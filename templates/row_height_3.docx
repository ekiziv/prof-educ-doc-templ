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259"/>
        <w:gridCol w:w="4673"/>
      </w:tblGrid>
      <w:tr w:rsidR="00BB1868" w:rsidRPr="00884A9F">
        <w:trPr>
          <w:cantSplit/>
          <w:trHeight w:val="3391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BB1868" w:rsidRDefault="00BB1868"/>
          <w:p w:rsidR="0058466D" w:rsidRPr="00DF1659" w:rsidRDefault="0058466D" w:rsidP="00DF1659">
            <w:pPr>
              <w:pStyle w:val="NoSpacing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B1868" w:rsidRDefault="00BB1868"/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BB1868" w:rsidRDefault="00BB1868"/>
          <w:p w:rsidR="0058466D" w:rsidRPr="00A26FC0" w:rsidRDefault="00C27054" w:rsidP="00BE7976">
            <w:pPr>
              <w:pStyle w:val="NoSpacing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ООО «Профессиональное обучение»</w:t>
            </w:r>
          </w:p>
          <w:p w:rsidR="0058466D" w:rsidRPr="00884A9F" w:rsidRDefault="00C27054" w:rsidP="00BE7976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</w:pPr>
            <w:r w:rsidRPr="00A26FC0">
              <w:rPr>
                <w:rFonts w:ascii="Times New Roman" w:hAnsi="Times New Roman" w:cs="Times New Roman"/>
                <w:bCs/>
                <w:sz w:val="18"/>
                <w:szCs w:val="18"/>
                <w:lang w:val="ru-RU"/>
              </w:rPr>
              <w:t>УДОСТОВЕРЕНИЕ</w:t>
            </w:r>
            <w:r w:rsidRPr="00884A9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4A9F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  <w:t xml:space="preserve">№ </w:t>
            </w:r>
            <w:proofErr w:type="gramStart"/>
            <w:r w:rsidR="003B565F" w:rsidRPr="00884A9F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  <w:t xml:space="preserve">{{ </w:t>
            </w:r>
            <w:r w:rsidR="003B565F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certificate</w:t>
            </w:r>
            <w:proofErr w:type="gramEnd"/>
            <w:r w:rsidR="003B565F" w:rsidRPr="00884A9F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  <w:t>_</w:t>
            </w:r>
            <w:r w:rsidR="003B565F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number</w:t>
            </w:r>
            <w:r w:rsidR="003B565F" w:rsidRPr="00884A9F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  <w:t xml:space="preserve"> }}</w:t>
            </w:r>
            <w:r w:rsidRPr="00884A9F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  <w:t>-</w:t>
            </w:r>
            <w:r w:rsidR="003B565F" w:rsidRPr="00884A9F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  <w:t xml:space="preserve">{{ </w:t>
            </w:r>
            <w:r w:rsidR="003B565F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year</w:t>
            </w:r>
            <w:r w:rsidR="003B565F" w:rsidRPr="00884A9F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  <w:t xml:space="preserve"> }}</w:t>
            </w:r>
          </w:p>
          <w:p w:rsidR="0058466D" w:rsidRPr="00884A9F" w:rsidRDefault="0058466D" w:rsidP="00BE7976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</w:pPr>
          </w:p>
          <w:p w:rsidR="0058466D" w:rsidRPr="00884A9F" w:rsidRDefault="003B565F" w:rsidP="00BE7976">
            <w:pPr>
              <w:spacing w:line="220" w:lineRule="exact"/>
              <w:ind w:left="-57" w:right="-57" w:hanging="61"/>
              <w:jc w:val="center"/>
              <w:rPr>
                <w:rFonts w:cs="Times New Roman"/>
                <w:b/>
                <w:bCs/>
                <w:sz w:val="18"/>
                <w:szCs w:val="18"/>
                <w:lang w:val="ru-RU"/>
              </w:rPr>
            </w:pPr>
            <w:proofErr w:type="gramStart"/>
            <w:r w:rsidRPr="00884A9F">
              <w:rPr>
                <w:rFonts w:cs="Times New Roman"/>
                <w:b/>
                <w:bCs/>
                <w:sz w:val="18"/>
                <w:szCs w:val="18"/>
                <w:lang w:val="ru-RU"/>
              </w:rPr>
              <w:t xml:space="preserve">{{ </w:t>
            </w:r>
            <w:r>
              <w:rPr>
                <w:rFonts w:cs="Times New Roman"/>
                <w:b/>
                <w:bCs/>
                <w:sz w:val="18"/>
                <w:szCs w:val="18"/>
              </w:rPr>
              <w:t>student</w:t>
            </w:r>
            <w:proofErr w:type="gramEnd"/>
            <w:r w:rsidRPr="00884A9F">
              <w:rPr>
                <w:rFonts w:cs="Times New Roman"/>
                <w:b/>
                <w:bCs/>
                <w:sz w:val="18"/>
                <w:szCs w:val="18"/>
                <w:lang w:val="ru-RU"/>
              </w:rPr>
              <w:t>_</w:t>
            </w:r>
            <w:r>
              <w:rPr>
                <w:rFonts w:cs="Times New Roman"/>
                <w:b/>
                <w:bCs/>
                <w:sz w:val="18"/>
                <w:szCs w:val="18"/>
              </w:rPr>
              <w:t>name</w:t>
            </w:r>
            <w:r w:rsidRPr="00884A9F">
              <w:rPr>
                <w:rFonts w:cs="Times New Roman"/>
                <w:b/>
                <w:bCs/>
                <w:sz w:val="18"/>
                <w:szCs w:val="18"/>
                <w:lang w:val="ru-RU"/>
              </w:rPr>
              <w:t xml:space="preserve"> }}</w:t>
            </w:r>
          </w:p>
          <w:p w:rsidR="0058466D" w:rsidRPr="00A26FC0" w:rsidRDefault="00C27054" w:rsidP="00BE7976">
            <w:pPr>
              <w:spacing w:line="220" w:lineRule="exact"/>
              <w:ind w:left="-57" w:right="-57" w:hanging="61"/>
              <w:jc w:val="center"/>
              <w:rPr>
                <w:rFonts w:cs="Times New Roman"/>
                <w:i/>
                <w:iCs/>
                <w:sz w:val="18"/>
                <w:szCs w:val="18"/>
                <w:lang w:val="ru-RU"/>
              </w:rPr>
            </w:pPr>
            <w:r w:rsidRPr="00A26FC0">
              <w:rPr>
                <w:rFonts w:cs="Times New Roman"/>
                <w:i/>
                <w:iCs/>
                <w:sz w:val="18"/>
                <w:szCs w:val="18"/>
                <w:lang w:val="ru-RU"/>
              </w:rPr>
              <w:t>(фамилия, имя, отчество)</w:t>
            </w:r>
          </w:p>
          <w:p w:rsidR="0058466D" w:rsidRPr="00A26FC0" w:rsidRDefault="0058466D" w:rsidP="00BE7976">
            <w:pPr>
              <w:spacing w:line="220" w:lineRule="exact"/>
              <w:ind w:left="-57" w:right="-57" w:hanging="61"/>
              <w:jc w:val="center"/>
              <w:rPr>
                <w:rFonts w:cs="Times New Roman"/>
                <w:i/>
                <w:iCs/>
                <w:sz w:val="18"/>
                <w:szCs w:val="18"/>
                <w:lang w:val="ru-RU"/>
              </w:rPr>
            </w:pPr>
          </w:p>
          <w:p w:rsidR="0058466D" w:rsidRPr="00884A9F" w:rsidRDefault="003B565F" w:rsidP="00BE7976">
            <w:pPr>
              <w:spacing w:line="192" w:lineRule="auto"/>
              <w:ind w:left="-57" w:right="-57"/>
              <w:jc w:val="center"/>
              <w:rPr>
                <w:rFonts w:cs="Times New Roman"/>
                <w:b/>
                <w:sz w:val="18"/>
                <w:szCs w:val="18"/>
              </w:rPr>
            </w:pPr>
            <w:proofErr w:type="gramStart"/>
            <w:r w:rsidRPr="00884A9F">
              <w:rPr>
                <w:rFonts w:cs="Times New Roman"/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cs="Times New Roman"/>
                <w:b/>
                <w:sz w:val="18"/>
                <w:szCs w:val="18"/>
              </w:rPr>
              <w:t>student</w:t>
            </w:r>
            <w:proofErr w:type="gramEnd"/>
            <w:r w:rsidRPr="00884A9F">
              <w:rPr>
                <w:rFonts w:cs="Times New Roman"/>
                <w:b/>
                <w:sz w:val="18"/>
                <w:szCs w:val="18"/>
              </w:rPr>
              <w:t>_</w:t>
            </w:r>
            <w:r>
              <w:rPr>
                <w:rFonts w:cs="Times New Roman"/>
                <w:b/>
                <w:sz w:val="18"/>
                <w:szCs w:val="18"/>
              </w:rPr>
              <w:t>role</w:t>
            </w:r>
            <w:proofErr w:type="spellEnd"/>
            <w:r w:rsidRPr="00884A9F">
              <w:rPr>
                <w:rFonts w:cs="Times New Roman"/>
                <w:b/>
                <w:sz w:val="18"/>
                <w:szCs w:val="18"/>
              </w:rPr>
              <w:t xml:space="preserve"> }}</w:t>
            </w:r>
            <w:r w:rsidR="00C27054" w:rsidRPr="00884A9F">
              <w:rPr>
                <w:rFonts w:cs="Times New Roman"/>
                <w:b/>
                <w:sz w:val="18"/>
                <w:szCs w:val="18"/>
              </w:rPr>
              <w:t xml:space="preserve">    </w:t>
            </w:r>
          </w:p>
          <w:p w:rsidR="0058466D" w:rsidRPr="00884A9F" w:rsidRDefault="00C27054" w:rsidP="00BE7976">
            <w:pPr>
              <w:spacing w:line="192" w:lineRule="auto"/>
              <w:ind w:left="-57" w:right="-57"/>
              <w:jc w:val="center"/>
              <w:rPr>
                <w:rFonts w:cs="Times New Roman"/>
                <w:i/>
                <w:iCs/>
                <w:sz w:val="18"/>
                <w:szCs w:val="18"/>
              </w:rPr>
            </w:pPr>
            <w:r w:rsidRPr="00884A9F">
              <w:rPr>
                <w:rFonts w:cs="Times New Roman"/>
                <w:i/>
                <w:iCs/>
                <w:sz w:val="18"/>
                <w:szCs w:val="18"/>
              </w:rPr>
              <w:t>(</w:t>
            </w:r>
            <w:r w:rsidRPr="00A26FC0">
              <w:rPr>
                <w:rFonts w:cs="Times New Roman"/>
                <w:i/>
                <w:iCs/>
                <w:sz w:val="18"/>
                <w:szCs w:val="18"/>
                <w:lang w:val="ru-RU"/>
              </w:rPr>
              <w:t>профессия</w:t>
            </w:r>
            <w:r w:rsidRPr="00884A9F">
              <w:rPr>
                <w:rFonts w:cs="Times New Roman"/>
                <w:i/>
                <w:iCs/>
                <w:sz w:val="18"/>
                <w:szCs w:val="18"/>
              </w:rPr>
              <w:t xml:space="preserve">, </w:t>
            </w:r>
            <w:r w:rsidRPr="00A26FC0">
              <w:rPr>
                <w:rFonts w:cs="Times New Roman"/>
                <w:i/>
                <w:iCs/>
                <w:sz w:val="18"/>
                <w:szCs w:val="18"/>
                <w:lang w:val="ru-RU"/>
              </w:rPr>
              <w:t>должность</w:t>
            </w:r>
            <w:r w:rsidRPr="00884A9F">
              <w:rPr>
                <w:rFonts w:cs="Times New Roman"/>
                <w:i/>
                <w:iCs/>
                <w:sz w:val="18"/>
                <w:szCs w:val="18"/>
              </w:rPr>
              <w:t>)</w:t>
            </w:r>
          </w:p>
          <w:p w:rsidR="0058466D" w:rsidRPr="00884A9F" w:rsidRDefault="0058466D" w:rsidP="00BE7976">
            <w:pPr>
              <w:spacing w:line="192" w:lineRule="auto"/>
              <w:ind w:left="-57" w:right="-57"/>
              <w:jc w:val="center"/>
              <w:rPr>
                <w:rFonts w:cs="Times New Roman"/>
                <w:i/>
                <w:iCs/>
                <w:sz w:val="18"/>
                <w:szCs w:val="18"/>
              </w:rPr>
            </w:pPr>
          </w:p>
          <w:p w:rsidR="0058466D" w:rsidRPr="00884A9F" w:rsidRDefault="003B565F" w:rsidP="00BE7976">
            <w:pPr>
              <w:spacing w:line="192" w:lineRule="auto"/>
              <w:ind w:left="-57" w:right="-57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proofErr w:type="gramStart"/>
            <w:r w:rsidRPr="00884A9F">
              <w:rPr>
                <w:rFonts w:cs="Times New Roman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cs="Times New Roman"/>
                <w:b/>
                <w:bCs/>
                <w:sz w:val="18"/>
                <w:szCs w:val="18"/>
              </w:rPr>
              <w:t>student</w:t>
            </w:r>
            <w:proofErr w:type="gramEnd"/>
            <w:r w:rsidRPr="00884A9F">
              <w:rPr>
                <w:rFonts w:cs="Times New Roman"/>
                <w:b/>
                <w:bCs/>
                <w:sz w:val="18"/>
                <w:szCs w:val="18"/>
              </w:rPr>
              <w:t>_</w:t>
            </w:r>
            <w:r>
              <w:rPr>
                <w:rFonts w:cs="Times New Roman"/>
                <w:b/>
                <w:bCs/>
                <w:sz w:val="18"/>
                <w:szCs w:val="18"/>
              </w:rPr>
              <w:t>company</w:t>
            </w:r>
            <w:proofErr w:type="spellEnd"/>
            <w:r w:rsidRPr="00884A9F">
              <w:rPr>
                <w:rFonts w:cs="Times New Roman"/>
                <w:b/>
                <w:bCs/>
                <w:sz w:val="18"/>
                <w:szCs w:val="18"/>
              </w:rPr>
              <w:t xml:space="preserve"> }}</w:t>
            </w:r>
          </w:p>
          <w:p w:rsidR="0058466D" w:rsidRPr="00A26FC0" w:rsidRDefault="00C27054" w:rsidP="00BE7976">
            <w:pPr>
              <w:spacing w:line="192" w:lineRule="auto"/>
              <w:ind w:left="-57" w:right="-57"/>
              <w:jc w:val="center"/>
              <w:rPr>
                <w:rFonts w:cs="Times New Roman"/>
                <w:i/>
                <w:iCs/>
                <w:sz w:val="18"/>
                <w:szCs w:val="18"/>
                <w:lang w:val="ru-RU"/>
              </w:rPr>
            </w:pPr>
            <w:r w:rsidRPr="00A26FC0">
              <w:rPr>
                <w:rFonts w:cs="Times New Roman"/>
                <w:i/>
                <w:iCs/>
                <w:sz w:val="18"/>
                <w:szCs w:val="18"/>
                <w:lang w:val="ru-RU"/>
              </w:rPr>
              <w:t>(организация)</w:t>
            </w:r>
          </w:p>
          <w:p w:rsidR="0022040D" w:rsidRDefault="0022040D" w:rsidP="00BE7976">
            <w:pPr>
              <w:spacing w:line="192" w:lineRule="auto"/>
              <w:ind w:left="-57" w:right="-57"/>
              <w:rPr>
                <w:rFonts w:cs="Times New Roman"/>
                <w:sz w:val="18"/>
                <w:szCs w:val="18"/>
                <w:lang w:val="ru-RU"/>
              </w:rPr>
            </w:pPr>
          </w:p>
          <w:p w:rsidR="0022040D" w:rsidRDefault="0022040D" w:rsidP="00BE7976">
            <w:pPr>
              <w:spacing w:line="192" w:lineRule="auto"/>
              <w:ind w:left="-57" w:right="-57"/>
              <w:rPr>
                <w:rFonts w:cs="Times New Roman"/>
                <w:sz w:val="18"/>
                <w:szCs w:val="18"/>
                <w:lang w:val="ru-RU"/>
              </w:rPr>
            </w:pPr>
          </w:p>
          <w:p w:rsidR="0058466D" w:rsidRPr="00884A9F" w:rsidRDefault="00C27054" w:rsidP="00BE7976">
            <w:pPr>
              <w:spacing w:line="192" w:lineRule="auto"/>
              <w:ind w:left="-57" w:right="-57"/>
              <w:rPr>
                <w:rFonts w:cs="Times New Roman"/>
                <w:b/>
                <w:bCs/>
                <w:sz w:val="16"/>
                <w:szCs w:val="16"/>
                <w:lang w:val="ru-RU"/>
              </w:rPr>
            </w:pPr>
            <w:r w:rsidRPr="00884A9F">
              <w:rPr>
                <w:rFonts w:cs="Times New Roman"/>
                <w:b/>
                <w:bCs/>
                <w:sz w:val="16"/>
                <w:szCs w:val="16"/>
                <w:lang w:val="ru-RU"/>
              </w:rPr>
              <w:t>Дата выдачи</w:t>
            </w:r>
            <w:r w:rsidR="00884A9F">
              <w:rPr>
                <w:rFonts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761528" w:rsidRPr="00884A9F">
              <w:rPr>
                <w:rFonts w:cs="Times New Roman"/>
                <w:b/>
                <w:bCs/>
                <w:sz w:val="16"/>
                <w:szCs w:val="16"/>
                <w:lang w:val="ru-RU"/>
              </w:rPr>
              <w:t xml:space="preserve">{{ </w:t>
            </w:r>
            <w:r w:rsidR="00761528" w:rsidRPr="00884A9F">
              <w:rPr>
                <w:rFonts w:cs="Times New Roman"/>
                <w:b/>
                <w:bCs/>
                <w:sz w:val="16"/>
                <w:szCs w:val="16"/>
              </w:rPr>
              <w:t>end</w:t>
            </w:r>
            <w:proofErr w:type="gramEnd"/>
            <w:r w:rsidR="00761528" w:rsidRPr="00884A9F">
              <w:rPr>
                <w:rFonts w:cs="Times New Roman"/>
                <w:b/>
                <w:bCs/>
                <w:sz w:val="16"/>
                <w:szCs w:val="16"/>
                <w:lang w:val="ru-RU"/>
              </w:rPr>
              <w:t>_</w:t>
            </w:r>
            <w:r w:rsidR="00761528" w:rsidRPr="00884A9F">
              <w:rPr>
                <w:rFonts w:cs="Times New Roman"/>
                <w:b/>
                <w:bCs/>
                <w:sz w:val="16"/>
                <w:szCs w:val="16"/>
              </w:rPr>
              <w:t>date</w:t>
            </w:r>
            <w:r w:rsidR="00761528" w:rsidRPr="00884A9F">
              <w:rPr>
                <w:rFonts w:cs="Times New Roman"/>
                <w:b/>
                <w:bCs/>
                <w:sz w:val="16"/>
                <w:szCs w:val="16"/>
                <w:lang w:val="ru-RU"/>
              </w:rPr>
              <w:t xml:space="preserve"> }}</w:t>
            </w:r>
          </w:p>
          <w:p w:rsidR="0058466D" w:rsidRPr="00761528" w:rsidRDefault="003B565F" w:rsidP="00BA6288">
            <w:pPr>
              <w:spacing w:line="192" w:lineRule="auto"/>
              <w:ind w:left="-57" w:right="-57"/>
              <w:rPr>
                <w:rFonts w:cs="Times New Roman"/>
                <w:b/>
                <w:sz w:val="16"/>
                <w:szCs w:val="16"/>
              </w:rPr>
            </w:pPr>
            <w:proofErr w:type="gramStart"/>
            <w:r w:rsidRPr="00884A9F">
              <w:rPr>
                <w:rFonts w:cs="Times New Roman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884A9F">
              <w:rPr>
                <w:rFonts w:cs="Times New Roman"/>
                <w:b/>
                <w:bCs/>
                <w:sz w:val="16"/>
                <w:szCs w:val="16"/>
              </w:rPr>
              <w:t>expiration</w:t>
            </w:r>
            <w:proofErr w:type="gramEnd"/>
            <w:r w:rsidRPr="00884A9F">
              <w:rPr>
                <w:rFonts w:cs="Times New Roman"/>
                <w:b/>
                <w:bCs/>
                <w:sz w:val="16"/>
                <w:szCs w:val="16"/>
              </w:rPr>
              <w:t>_date</w:t>
            </w:r>
            <w:proofErr w:type="spellEnd"/>
            <w:r w:rsidRPr="00884A9F">
              <w:rPr>
                <w:rFonts w:cs="Times New Roman"/>
                <w:b/>
                <w:bCs/>
                <w:sz w:val="16"/>
                <w:szCs w:val="16"/>
              </w:rPr>
              <w:t xml:space="preserve"> }}</w:t>
            </w:r>
          </w:p>
          <w:p w:rsidR="0058466D" w:rsidRPr="003B565F" w:rsidRDefault="00C27054" w:rsidP="00BE7976">
            <w:pPr>
              <w:spacing w:line="192" w:lineRule="auto"/>
              <w:ind w:left="-57" w:right="-57"/>
              <w:rPr>
                <w:rFonts w:cs="Times New Roman"/>
                <w:b/>
                <w:sz w:val="18"/>
                <w:szCs w:val="18"/>
                <w:lang w:val="ru-RU"/>
              </w:rPr>
            </w:pPr>
            <w:r w:rsidRPr="003B565F">
              <w:rPr>
                <w:rFonts w:cs="Times New Roman"/>
                <w:bCs/>
                <w:sz w:val="18"/>
                <w:szCs w:val="18"/>
                <w:lang w:val="ru-RU"/>
              </w:rPr>
              <w:t>Личная подпись</w:t>
            </w:r>
            <w:r w:rsidRPr="003B565F">
              <w:rPr>
                <w:rFonts w:cs="Times New Roman"/>
                <w:bCs/>
                <w:sz w:val="20"/>
                <w:szCs w:val="18"/>
                <w:lang w:val="ru-RU"/>
              </w:rPr>
              <w:t xml:space="preserve">    </w:t>
            </w:r>
          </w:p>
        </w:tc>
        <w:tc>
          <w:tcPr>
            <w:tcW w:w="4673" w:type="dxa"/>
            <w:tcBorders>
              <w:top w:val="single" w:sz="4" w:space="0" w:color="auto"/>
              <w:bottom w:val="single" w:sz="4" w:space="0" w:color="auto"/>
            </w:tcBorders>
          </w:tcPr>
          <w:p w:rsidR="00BB1868" w:rsidRPr="00A26FC0" w:rsidRDefault="00BB1868">
            <w:pPr>
              <w:rPr>
                <w:lang w:val="ru-RU"/>
              </w:rPr>
            </w:pPr>
          </w:p>
          <w:p w:rsidR="0058466D" w:rsidRPr="00A26FC0" w:rsidRDefault="0058466D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</w:p>
          <w:p w:rsidR="00A26FC0" w:rsidRPr="00A26FC0" w:rsidRDefault="00A26FC0" w:rsidP="00A26FC0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Прошел(</w:t>
            </w:r>
            <w:proofErr w:type="gramStart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ла)  обучение</w:t>
            </w:r>
            <w:proofErr w:type="gramEnd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безопасным методам и приемам выполнения работ на высоте</w:t>
            </w:r>
          </w:p>
          <w:p w:rsidR="00A26FC0" w:rsidRPr="00A26FC0" w:rsidRDefault="00A26FC0" w:rsidP="00A26FC0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(в соотв. с прил. № 1 </w:t>
            </w:r>
            <w:proofErr w:type="gramStart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приказа  Минтруда</w:t>
            </w:r>
            <w:proofErr w:type="gramEnd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России от 16.11.2020 № 782н)</w:t>
            </w:r>
          </w:p>
          <w:p w:rsidR="00A26FC0" w:rsidRPr="00A26FC0" w:rsidRDefault="00A26FC0" w:rsidP="00A26FC0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proofErr w:type="gramStart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Решением  экзаменационной</w:t>
            </w:r>
            <w:proofErr w:type="gramEnd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комиссии:</w:t>
            </w:r>
          </w:p>
          <w:p w:rsidR="00A26FC0" w:rsidRPr="00A26FC0" w:rsidRDefault="00A26FC0" w:rsidP="00A26FC0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может быть допущен(а) к работе по наряду-</w:t>
            </w:r>
            <w:r w:rsidR="003B565F"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допуску в</w:t>
            </w: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качестве ответственного лица за организацию и безопасное проведение работ на высоте, проведение инструктажей, составление плана мероприятий</w:t>
            </w:r>
          </w:p>
          <w:p w:rsidR="00A26FC0" w:rsidRPr="003B565F" w:rsidRDefault="00A26FC0" w:rsidP="00A26FC0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3B565F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(наименование работы)</w:t>
            </w:r>
          </w:p>
          <w:p w:rsidR="0047518E" w:rsidRPr="003B565F" w:rsidRDefault="0047518E" w:rsidP="00A26FC0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</w:p>
          <w:p w:rsidR="0047518E" w:rsidRDefault="00A26FC0" w:rsidP="00A26FC0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47518E">
              <w:rPr>
                <w:rFonts w:ascii="Times New Roman" w:hAnsi="Times New Roman" w:cs="Times New Roman"/>
                <w:b/>
                <w:sz w:val="14"/>
                <w:szCs w:val="14"/>
                <w:u w:val="single"/>
              </w:rPr>
              <w:t>III</w:t>
            </w: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группа по безопасности работ на высоте.</w:t>
            </w:r>
          </w:p>
          <w:p w:rsidR="0058466D" w:rsidRPr="003B565F" w:rsidRDefault="00C27054" w:rsidP="00A26FC0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Основание: протокол </w:t>
            </w:r>
            <w:r w:rsidRPr="00A26FC0"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  <w:t xml:space="preserve">№ </w:t>
            </w:r>
            <w:proofErr w:type="gramStart"/>
            <w:r w:rsidR="003B565F" w:rsidRPr="003B565F"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  <w:t xml:space="preserve">{{ </w:t>
            </w:r>
            <w:r w:rsidR="003B565F">
              <w:rPr>
                <w:rFonts w:ascii="Times New Roman" w:hAnsi="Times New Roman" w:cs="Times New Roman"/>
                <w:sz w:val="14"/>
                <w:szCs w:val="14"/>
                <w:u w:val="single"/>
              </w:rPr>
              <w:t>end</w:t>
            </w:r>
            <w:proofErr w:type="gramEnd"/>
            <w:r w:rsidR="003B565F" w:rsidRPr="003B565F"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  <w:t>_</w:t>
            </w:r>
            <w:r w:rsidR="003B565F">
              <w:rPr>
                <w:rFonts w:ascii="Times New Roman" w:hAnsi="Times New Roman" w:cs="Times New Roman"/>
                <w:sz w:val="14"/>
                <w:szCs w:val="14"/>
                <w:u w:val="single"/>
              </w:rPr>
              <w:t>number</w:t>
            </w:r>
            <w:r w:rsidR="003B565F" w:rsidRPr="003B565F"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  <w:t xml:space="preserve"> }}</w:t>
            </w:r>
            <w:r w:rsidRPr="00A26FC0"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  <w:t xml:space="preserve"> от </w:t>
            </w:r>
            <w:r w:rsidR="003B565F" w:rsidRPr="003B565F"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  <w:t xml:space="preserve">{{ </w:t>
            </w:r>
            <w:r w:rsidR="003B565F">
              <w:rPr>
                <w:rFonts w:ascii="Times New Roman" w:hAnsi="Times New Roman" w:cs="Times New Roman"/>
                <w:sz w:val="14"/>
                <w:szCs w:val="14"/>
                <w:u w:val="single"/>
              </w:rPr>
              <w:t>end</w:t>
            </w:r>
            <w:r w:rsidR="003B565F" w:rsidRPr="003B565F"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  <w:t>_</w:t>
            </w:r>
            <w:r w:rsidR="003B565F">
              <w:rPr>
                <w:rFonts w:ascii="Times New Roman" w:hAnsi="Times New Roman" w:cs="Times New Roman"/>
                <w:sz w:val="14"/>
                <w:szCs w:val="14"/>
                <w:u w:val="single"/>
              </w:rPr>
              <w:t>date</w:t>
            </w:r>
            <w:r w:rsidR="003B565F" w:rsidRPr="003B565F"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  <w:t xml:space="preserve"> }}</w:t>
            </w:r>
          </w:p>
          <w:p w:rsidR="0047518E" w:rsidRPr="00A26FC0" w:rsidRDefault="0047518E" w:rsidP="00A26FC0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</w:p>
          <w:p w:rsidR="0058466D" w:rsidRPr="00A26FC0" w:rsidRDefault="00C27054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Руководитель организации, </w:t>
            </w:r>
          </w:p>
          <w:p w:rsidR="0058466D" w:rsidRPr="00A26FC0" w:rsidRDefault="00C27054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выдавшей удостоверение   _______________        Р.Р. </w:t>
            </w:r>
            <w:proofErr w:type="spellStart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Дулина</w:t>
            </w:r>
            <w:proofErr w:type="spellEnd"/>
          </w:p>
          <w:p w:rsidR="0058466D" w:rsidRPr="00A26FC0" w:rsidRDefault="00C27054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М.П.                                     (</w:t>
            </w:r>
            <w:proofErr w:type="gramStart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подпись)   </w:t>
            </w:r>
            <w:proofErr w:type="gramEnd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      (фамилия, инициалы)</w:t>
            </w:r>
          </w:p>
        </w:tc>
      </w:tr>
    </w:tbl>
    <w:p w:rsidR="00C27054" w:rsidRPr="00A26FC0" w:rsidRDefault="00C27054">
      <w:pPr>
        <w:rPr>
          <w:lang w:val="ru-RU"/>
        </w:rPr>
      </w:pPr>
    </w:p>
    <w:sectPr w:rsidR="00C27054" w:rsidRPr="00A26FC0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415287">
    <w:abstractNumId w:val="8"/>
  </w:num>
  <w:num w:numId="2" w16cid:durableId="1047414125">
    <w:abstractNumId w:val="6"/>
  </w:num>
  <w:num w:numId="3" w16cid:durableId="773943542">
    <w:abstractNumId w:val="5"/>
  </w:num>
  <w:num w:numId="4" w16cid:durableId="380594750">
    <w:abstractNumId w:val="4"/>
  </w:num>
  <w:num w:numId="5" w16cid:durableId="195966582">
    <w:abstractNumId w:val="7"/>
  </w:num>
  <w:num w:numId="6" w16cid:durableId="284779136">
    <w:abstractNumId w:val="3"/>
  </w:num>
  <w:num w:numId="7" w16cid:durableId="465200496">
    <w:abstractNumId w:val="2"/>
  </w:num>
  <w:num w:numId="8" w16cid:durableId="1039475429">
    <w:abstractNumId w:val="1"/>
  </w:num>
  <w:num w:numId="9" w16cid:durableId="117159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40D"/>
    <w:rsid w:val="0029639D"/>
    <w:rsid w:val="00326F90"/>
    <w:rsid w:val="003B565F"/>
    <w:rsid w:val="0047518E"/>
    <w:rsid w:val="0058466D"/>
    <w:rsid w:val="00761528"/>
    <w:rsid w:val="00884A9F"/>
    <w:rsid w:val="00A26FC0"/>
    <w:rsid w:val="00AA1D8D"/>
    <w:rsid w:val="00B47730"/>
    <w:rsid w:val="00BB1868"/>
    <w:rsid w:val="00C270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171A3"/>
  <w14:defaultImageDpi w14:val="300"/>
  <w15:docId w15:val="{CCF60C09-32A9-488F-A624-8AC701A8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7827F8-3B07-46FA-AC35-1A7C66BB4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</cp:revision>
  <dcterms:created xsi:type="dcterms:W3CDTF">2013-12-23T23:15:00Z</dcterms:created>
  <dcterms:modified xsi:type="dcterms:W3CDTF">2025-07-31T21:16:00Z</dcterms:modified>
  <cp:category/>
</cp:coreProperties>
</file>