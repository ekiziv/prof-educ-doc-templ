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1348" w:type="dxa"/>
        <w:tblBorders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4"/>
        <w:gridCol w:w="5674"/>
      </w:tblGrid>
      <w:tr w:rsidR="006D300B" w:rsidTr="007D3B4E">
        <w:trPr>
          <w:cantSplit/>
          <w:trHeight w:hRule="exact" w:val="7949"/>
        </w:trPr>
        <w:tc>
          <w:tcPr>
            <w:tcW w:w="5674" w:type="dxa"/>
          </w:tcPr>
          <w:p w:rsidR="003140F8" w:rsidRDefault="003140F8" w:rsidP="007B280E">
            <w:pPr>
              <w:spacing w:after="120"/>
              <w:rPr>
                <w:rFonts w:eastAsia="Calibri" w:cs="Times New Roman"/>
                <w:b/>
                <w:color w:val="4F6228" w:themeColor="accent3" w:themeShade="80"/>
                <w:sz w:val="22"/>
                <w:lang w:val="ru-RU"/>
              </w:rPr>
            </w:pPr>
          </w:p>
          <w:p w:rsidR="006D300B" w:rsidRDefault="006D300B" w:rsidP="00201A5F">
            <w:pPr>
              <w:spacing w:after="120"/>
              <w:jc w:val="center"/>
              <w:rPr>
                <w:rFonts w:eastAsia="Calibri" w:cs="Times New Roman"/>
                <w:b/>
                <w:color w:val="4F6228" w:themeColor="accent3" w:themeShade="80"/>
                <w:sz w:val="22"/>
                <w:lang w:val="ru-RU"/>
              </w:rPr>
            </w:pPr>
            <w:r w:rsidRPr="004C74C9">
              <w:rPr>
                <w:rFonts w:eastAsia="Calibri" w:cs="Times New Roman"/>
                <w:b/>
                <w:color w:val="4F6228" w:themeColor="accent3" w:themeShade="80"/>
                <w:sz w:val="22"/>
                <w:lang w:val="ru-RU"/>
              </w:rPr>
              <w:t>РОССИЙСКАЯ ФЕДЕРАЦИЯ</w:t>
            </w:r>
          </w:p>
          <w:p w:rsidR="006D300B" w:rsidRDefault="006D300B" w:rsidP="006808C6">
            <w:pPr>
              <w:jc w:val="center"/>
              <w:rPr>
                <w:rFonts w:cs="Times New Roman"/>
                <w:b/>
                <w:szCs w:val="28"/>
                <w:lang w:val="ru-RU"/>
              </w:rPr>
            </w:pPr>
            <w:r w:rsidRPr="00201A5F">
              <w:rPr>
                <w:rFonts w:cs="Times New Roman"/>
                <w:b/>
                <w:szCs w:val="28"/>
                <w:lang w:val="ru-RU"/>
              </w:rPr>
              <w:t>О</w:t>
            </w:r>
            <w:r w:rsidR="00201A5F" w:rsidRPr="00201A5F">
              <w:rPr>
                <w:rFonts w:cs="Times New Roman"/>
                <w:b/>
                <w:szCs w:val="28"/>
                <w:lang w:val="ru-RU"/>
              </w:rPr>
              <w:t>бщество с ограниченной ответственностью</w:t>
            </w:r>
            <w:r w:rsidRPr="00201A5F">
              <w:rPr>
                <w:rFonts w:cs="Times New Roman"/>
                <w:b/>
                <w:szCs w:val="28"/>
                <w:lang w:val="ru-RU"/>
              </w:rPr>
              <w:t xml:space="preserve"> «Профессиональное обучение»</w:t>
            </w:r>
          </w:p>
          <w:p w:rsidR="00087418" w:rsidRDefault="00087418" w:rsidP="006808C6">
            <w:pPr>
              <w:jc w:val="center"/>
              <w:rPr>
                <w:rFonts w:cs="Times New Roman"/>
                <w:b/>
                <w:szCs w:val="28"/>
                <w:lang w:val="ru-RU"/>
              </w:rPr>
            </w:pPr>
          </w:p>
          <w:p w:rsidR="006808C6" w:rsidRPr="007744FB" w:rsidRDefault="006808C6" w:rsidP="006808C6">
            <w:pPr>
              <w:jc w:val="center"/>
              <w:rPr>
                <w:rFonts w:cs="Times New Roman"/>
                <w:b/>
                <w:szCs w:val="28"/>
                <w:lang w:val="ru-RU"/>
              </w:rPr>
            </w:pPr>
            <w:proofErr w:type="spellStart"/>
            <w:r>
              <w:rPr>
                <w:rFonts w:cs="Times New Roman"/>
                <w:b/>
                <w:szCs w:val="28"/>
              </w:rPr>
              <w:t>profeduclogo</w:t>
            </w:r>
            <w:proofErr w:type="spellEnd"/>
          </w:p>
          <w:p w:rsidR="00087418" w:rsidRPr="001C5620" w:rsidRDefault="00087418" w:rsidP="006808C6">
            <w:pPr>
              <w:jc w:val="center"/>
              <w:rPr>
                <w:rFonts w:cs="Times New Roman"/>
                <w:b/>
                <w:szCs w:val="28"/>
                <w:lang w:val="ru-RU"/>
              </w:rPr>
            </w:pPr>
          </w:p>
          <w:p w:rsidR="006D300B" w:rsidRPr="00541A53" w:rsidRDefault="006D300B" w:rsidP="00201A5F">
            <w:pPr>
              <w:ind w:left="22"/>
              <w:jc w:val="center"/>
              <w:rPr>
                <w:rFonts w:cs="Times New Roman"/>
                <w:b/>
                <w:color w:val="4F6228" w:themeColor="accent3" w:themeShade="80"/>
                <w:sz w:val="36"/>
                <w:szCs w:val="36"/>
                <w:lang w:val="ru-RU"/>
              </w:rPr>
            </w:pPr>
            <w:r w:rsidRPr="00541A53">
              <w:rPr>
                <w:rFonts w:cs="Times New Roman"/>
                <w:b/>
                <w:color w:val="4F6228" w:themeColor="accent3" w:themeShade="80"/>
                <w:sz w:val="36"/>
                <w:szCs w:val="36"/>
                <w:lang w:val="ru-RU"/>
              </w:rPr>
              <w:t>СВИДЕТ</w:t>
            </w:r>
            <w:r>
              <w:rPr>
                <w:rFonts w:cs="Times New Roman"/>
                <w:b/>
                <w:color w:val="4F6228" w:themeColor="accent3" w:themeShade="80"/>
                <w:sz w:val="36"/>
                <w:szCs w:val="36"/>
                <w:lang w:val="ru-RU"/>
              </w:rPr>
              <w:t>Е</w:t>
            </w:r>
            <w:r w:rsidRPr="00541A53">
              <w:rPr>
                <w:rFonts w:cs="Times New Roman"/>
                <w:b/>
                <w:color w:val="4F6228" w:themeColor="accent3" w:themeShade="80"/>
                <w:sz w:val="36"/>
                <w:szCs w:val="36"/>
                <w:lang w:val="ru-RU"/>
              </w:rPr>
              <w:t>ЛЬСТВО</w:t>
            </w:r>
          </w:p>
          <w:p w:rsidR="006D300B" w:rsidRPr="00201A5F" w:rsidRDefault="006D300B" w:rsidP="00201A5F">
            <w:pPr>
              <w:ind w:left="-17"/>
              <w:jc w:val="center"/>
              <w:rPr>
                <w:rFonts w:cs="Times New Roman"/>
                <w:b/>
                <w:color w:val="4F6228" w:themeColor="accent3" w:themeShade="80"/>
                <w:sz w:val="20"/>
                <w:szCs w:val="20"/>
                <w:lang w:val="ru-RU"/>
              </w:rPr>
            </w:pPr>
            <w:r w:rsidRPr="00201A5F">
              <w:rPr>
                <w:rFonts w:cs="Times New Roman"/>
                <w:b/>
                <w:color w:val="4F6228" w:themeColor="accent3" w:themeShade="80"/>
                <w:sz w:val="20"/>
                <w:szCs w:val="20"/>
                <w:lang w:val="ru-RU"/>
              </w:rPr>
              <w:t>О ПРОФЕССИИ РАБОЧЕГО,</w:t>
            </w:r>
          </w:p>
          <w:p w:rsidR="006D300B" w:rsidRPr="00201A5F" w:rsidRDefault="006D300B" w:rsidP="00201A5F">
            <w:pPr>
              <w:ind w:left="-17"/>
              <w:jc w:val="center"/>
              <w:rPr>
                <w:rFonts w:cs="Times New Roman"/>
                <w:b/>
                <w:color w:val="4F6228" w:themeColor="accent3" w:themeShade="80"/>
                <w:sz w:val="20"/>
                <w:szCs w:val="20"/>
                <w:lang w:val="ru-RU"/>
              </w:rPr>
            </w:pPr>
            <w:r w:rsidRPr="00201A5F">
              <w:rPr>
                <w:rFonts w:cs="Times New Roman"/>
                <w:b/>
                <w:color w:val="4F6228" w:themeColor="accent3" w:themeShade="80"/>
                <w:sz w:val="20"/>
                <w:szCs w:val="20"/>
                <w:lang w:val="ru-RU"/>
              </w:rPr>
              <w:t>ДОЛЖНОСТИ СЛУЖАЩЕГО</w:t>
            </w:r>
          </w:p>
          <w:p w:rsidR="006D300B" w:rsidRDefault="006D300B" w:rsidP="00201A5F">
            <w:pPr>
              <w:ind w:left="-17"/>
              <w:jc w:val="center"/>
              <w:rPr>
                <w:rFonts w:cs="Times New Roman"/>
                <w:b/>
                <w:color w:val="4F6228" w:themeColor="accent3" w:themeShade="80"/>
                <w:lang w:val="ru-RU"/>
              </w:rPr>
            </w:pPr>
          </w:p>
          <w:p w:rsidR="006D300B" w:rsidRPr="004C74C9" w:rsidRDefault="006D300B" w:rsidP="00201A5F">
            <w:pPr>
              <w:ind w:left="-17"/>
              <w:jc w:val="center"/>
              <w:rPr>
                <w:rFonts w:cs="Times New Roman"/>
                <w:b/>
                <w:i/>
                <w:color w:val="4F6228" w:themeColor="accent3" w:themeShade="80"/>
                <w:lang w:val="ru-RU"/>
              </w:rPr>
            </w:pPr>
            <w:r w:rsidRPr="004C74C9">
              <w:rPr>
                <w:rFonts w:cs="Times New Roman"/>
                <w:b/>
                <w:i/>
                <w:color w:val="4F6228" w:themeColor="accent3" w:themeShade="80"/>
                <w:lang w:val="ru-RU"/>
              </w:rPr>
              <w:t>Документ о квалификации</w:t>
            </w:r>
          </w:p>
          <w:p w:rsidR="006D300B" w:rsidRPr="004C74C9" w:rsidRDefault="006D300B" w:rsidP="00201A5F">
            <w:pPr>
              <w:spacing w:before="240"/>
              <w:ind w:left="-17"/>
              <w:jc w:val="center"/>
              <w:rPr>
                <w:rFonts w:cs="Times New Roman"/>
                <w:b/>
                <w:color w:val="4F6228" w:themeColor="accent3" w:themeShade="80"/>
                <w:szCs w:val="24"/>
                <w:lang w:val="ru-RU"/>
              </w:rPr>
            </w:pPr>
            <w:r w:rsidRPr="004C74C9">
              <w:rPr>
                <w:rFonts w:cs="Times New Roman"/>
                <w:b/>
                <w:color w:val="4F6228" w:themeColor="accent3" w:themeShade="80"/>
                <w:szCs w:val="24"/>
                <w:lang w:val="ru-RU"/>
              </w:rPr>
              <w:t>Регистрационный №</w:t>
            </w:r>
          </w:p>
          <w:p w:rsidR="006D300B" w:rsidRPr="007744FB" w:rsidRDefault="00886713" w:rsidP="00201A5F">
            <w:pPr>
              <w:spacing w:after="160" w:line="259" w:lineRule="auto"/>
              <w:jc w:val="center"/>
              <w:rPr>
                <w:rFonts w:cs="Times New Roman"/>
                <w:b/>
                <w:szCs w:val="24"/>
              </w:rPr>
            </w:pPr>
            <w:proofErr w:type="gramStart"/>
            <w:r w:rsidRPr="007744FB">
              <w:rPr>
                <w:rFonts w:cs="Times New Roman"/>
                <w:b/>
                <w:bCs/>
                <w:szCs w:val="24"/>
              </w:rPr>
              <w:t xml:space="preserve">{{ </w:t>
            </w:r>
            <w:proofErr w:type="spellStart"/>
            <w:r w:rsidRPr="001E000E">
              <w:rPr>
                <w:rFonts w:cs="Times New Roman"/>
                <w:b/>
                <w:bCs/>
                <w:szCs w:val="24"/>
              </w:rPr>
              <w:t>certificate</w:t>
            </w:r>
            <w:proofErr w:type="gramEnd"/>
            <w:r w:rsidRPr="007744FB">
              <w:rPr>
                <w:rFonts w:cs="Times New Roman"/>
                <w:b/>
                <w:bCs/>
                <w:szCs w:val="24"/>
              </w:rPr>
              <w:t>_</w:t>
            </w:r>
            <w:r w:rsidRPr="001E000E">
              <w:rPr>
                <w:rFonts w:cs="Times New Roman"/>
                <w:b/>
                <w:bCs/>
                <w:szCs w:val="24"/>
              </w:rPr>
              <w:t>number</w:t>
            </w:r>
            <w:proofErr w:type="spellEnd"/>
            <w:r w:rsidRPr="007744FB">
              <w:rPr>
                <w:rFonts w:cs="Times New Roman"/>
                <w:b/>
                <w:bCs/>
                <w:szCs w:val="24"/>
              </w:rPr>
              <w:t xml:space="preserve"> }} – {{ </w:t>
            </w:r>
            <w:r w:rsidRPr="001E000E">
              <w:rPr>
                <w:rFonts w:cs="Times New Roman"/>
                <w:b/>
                <w:bCs/>
                <w:szCs w:val="24"/>
              </w:rPr>
              <w:t>year</w:t>
            </w:r>
            <w:r w:rsidRPr="007744FB">
              <w:rPr>
                <w:rFonts w:cs="Times New Roman"/>
                <w:b/>
                <w:bCs/>
                <w:szCs w:val="24"/>
              </w:rPr>
              <w:t xml:space="preserve"> }}</w:t>
            </w:r>
          </w:p>
          <w:p w:rsidR="006D300B" w:rsidRPr="007744FB" w:rsidRDefault="006D300B" w:rsidP="00201A5F">
            <w:pPr>
              <w:jc w:val="center"/>
              <w:rPr>
                <w:rFonts w:cs="Times New Roman"/>
                <w:b/>
                <w:bCs/>
                <w:color w:val="4F6228" w:themeColor="accent3" w:themeShade="80"/>
              </w:rPr>
            </w:pPr>
            <w:r w:rsidRPr="004C74C9">
              <w:rPr>
                <w:rFonts w:cs="Times New Roman"/>
                <w:b/>
                <w:bCs/>
                <w:color w:val="4F6228" w:themeColor="accent3" w:themeShade="80"/>
                <w:lang w:val="ru-RU"/>
              </w:rPr>
              <w:t>Дата</w:t>
            </w:r>
            <w:r w:rsidRPr="007744FB">
              <w:rPr>
                <w:rFonts w:cs="Times New Roman"/>
                <w:b/>
                <w:bCs/>
                <w:color w:val="4F6228" w:themeColor="accent3" w:themeShade="80"/>
              </w:rPr>
              <w:t xml:space="preserve"> </w:t>
            </w:r>
            <w:r w:rsidRPr="004C74C9">
              <w:rPr>
                <w:rFonts w:cs="Times New Roman"/>
                <w:b/>
                <w:bCs/>
                <w:color w:val="4F6228" w:themeColor="accent3" w:themeShade="80"/>
                <w:lang w:val="ru-RU"/>
              </w:rPr>
              <w:t>выдачи</w:t>
            </w:r>
          </w:p>
          <w:p w:rsidR="006D300B" w:rsidRPr="00886713" w:rsidRDefault="00886713" w:rsidP="00201A5F">
            <w:pPr>
              <w:jc w:val="center"/>
              <w:rPr>
                <w:rFonts w:cs="Times New Roman"/>
                <w:noProof/>
                <w:szCs w:val="24"/>
                <w:lang w:eastAsia="ru-RU"/>
              </w:rPr>
            </w:pPr>
            <w:proofErr w:type="gramStart"/>
            <w:r>
              <w:rPr>
                <w:rFonts w:cs="Times New Roman"/>
                <w:b/>
                <w:bCs/>
              </w:rPr>
              <w:t xml:space="preserve">{{ </w:t>
            </w:r>
            <w:proofErr w:type="spellStart"/>
            <w:r>
              <w:rPr>
                <w:rFonts w:cs="Times New Roman"/>
                <w:b/>
                <w:bCs/>
              </w:rPr>
              <w:t>end</w:t>
            </w:r>
            <w:proofErr w:type="gramEnd"/>
            <w:r>
              <w:rPr>
                <w:rFonts w:cs="Times New Roman"/>
                <w:b/>
                <w:bCs/>
              </w:rPr>
              <w:t>_date</w:t>
            </w:r>
            <w:proofErr w:type="spellEnd"/>
            <w:r>
              <w:rPr>
                <w:rFonts w:cs="Times New Roman"/>
                <w:b/>
                <w:bCs/>
              </w:rPr>
              <w:t xml:space="preserve"> }}</w:t>
            </w:r>
          </w:p>
          <w:p w:rsidR="006D300B" w:rsidRPr="00886713" w:rsidRDefault="006D300B" w:rsidP="00201A5F">
            <w:pPr>
              <w:jc w:val="center"/>
              <w:rPr>
                <w:rFonts w:cs="Times New Roman"/>
                <w:b/>
              </w:rPr>
            </w:pPr>
          </w:p>
          <w:p w:rsidR="00201A5F" w:rsidRPr="004D01F2" w:rsidRDefault="00201A5F" w:rsidP="00201A5F">
            <w:pPr>
              <w:jc w:val="center"/>
              <w:rPr>
                <w:rFonts w:cs="Times New Roman"/>
                <w:b/>
                <w:color w:val="4F6228" w:themeColor="accent3" w:themeShade="80"/>
              </w:rPr>
            </w:pPr>
          </w:p>
          <w:p w:rsidR="006D300B" w:rsidRPr="004C74C9" w:rsidRDefault="006D300B" w:rsidP="00201A5F">
            <w:pPr>
              <w:jc w:val="center"/>
              <w:rPr>
                <w:rFonts w:cs="Times New Roman"/>
                <w:b/>
                <w:color w:val="4F6228" w:themeColor="accent3" w:themeShade="80"/>
                <w:lang w:val="ru-RU"/>
              </w:rPr>
            </w:pPr>
            <w:r w:rsidRPr="004C74C9">
              <w:rPr>
                <w:rFonts w:cs="Times New Roman"/>
                <w:b/>
                <w:color w:val="4F6228" w:themeColor="accent3" w:themeShade="80"/>
                <w:lang w:val="ru-RU"/>
              </w:rPr>
              <w:t>Город</w:t>
            </w:r>
          </w:p>
          <w:p w:rsidR="006D300B" w:rsidRPr="00891016" w:rsidRDefault="006D300B" w:rsidP="00201A5F">
            <w:pPr>
              <w:jc w:val="center"/>
              <w:rPr>
                <w:lang w:val="ru-RU"/>
              </w:rPr>
            </w:pPr>
            <w:r>
              <w:rPr>
                <w:rFonts w:cs="Times New Roman"/>
                <w:b/>
                <w:lang w:val="ru-RU"/>
              </w:rPr>
              <w:t>Майкоп</w:t>
            </w:r>
          </w:p>
        </w:tc>
        <w:tc>
          <w:tcPr>
            <w:tcW w:w="5674" w:type="dxa"/>
          </w:tcPr>
          <w:p w:rsidR="006D300B" w:rsidRPr="00891016" w:rsidRDefault="006D300B">
            <w:pPr>
              <w:rPr>
                <w:lang w:val="ru-RU"/>
              </w:rPr>
            </w:pPr>
          </w:p>
          <w:p w:rsidR="006D300B" w:rsidRDefault="006D300B" w:rsidP="00F110E9">
            <w:pPr>
              <w:ind w:right="340"/>
              <w:jc w:val="center"/>
              <w:rPr>
                <w:rFonts w:cs="Times New Roman"/>
                <w:color w:val="4F6228" w:themeColor="accent3" w:themeShade="80"/>
                <w:lang w:val="ru-RU"/>
              </w:rPr>
            </w:pPr>
            <w:r w:rsidRPr="00C8454B">
              <w:rPr>
                <w:rFonts w:cs="Times New Roman"/>
                <w:color w:val="4F6228" w:themeColor="accent3" w:themeShade="80"/>
                <w:lang w:val="ru-RU"/>
              </w:rPr>
              <w:t>Настоящее свидетельство подтверждает, что</w:t>
            </w:r>
          </w:p>
          <w:p w:rsidR="006D300B" w:rsidRPr="00B009FE" w:rsidRDefault="00886713" w:rsidP="00C8454B">
            <w:pPr>
              <w:spacing w:before="240"/>
              <w:ind w:right="340"/>
              <w:jc w:val="center"/>
              <w:rPr>
                <w:rFonts w:cs="Times New Roman"/>
                <w:b/>
                <w:sz w:val="28"/>
                <w:szCs w:val="28"/>
                <w:lang w:val="ru-RU"/>
              </w:rPr>
            </w:pPr>
            <w:proofErr w:type="gramStart"/>
            <w:r w:rsidRPr="00B009FE">
              <w:rPr>
                <w:rFonts w:cs="Times New Roman"/>
                <w:b/>
                <w:sz w:val="28"/>
                <w:szCs w:val="28"/>
                <w:lang w:val="ru-RU"/>
              </w:rPr>
              <w:t xml:space="preserve">{{ </w:t>
            </w:r>
            <w:r>
              <w:rPr>
                <w:rFonts w:cs="Times New Roman"/>
                <w:b/>
                <w:sz w:val="28"/>
                <w:szCs w:val="28"/>
              </w:rPr>
              <w:t>student</w:t>
            </w:r>
            <w:proofErr w:type="gramEnd"/>
            <w:r w:rsidRPr="00B009FE">
              <w:rPr>
                <w:rFonts w:cs="Times New Roman"/>
                <w:b/>
                <w:sz w:val="28"/>
                <w:szCs w:val="28"/>
                <w:lang w:val="ru-RU"/>
              </w:rPr>
              <w:t>_</w:t>
            </w:r>
            <w:r>
              <w:rPr>
                <w:rFonts w:cs="Times New Roman"/>
                <w:b/>
                <w:sz w:val="28"/>
                <w:szCs w:val="28"/>
              </w:rPr>
              <w:t>name</w:t>
            </w:r>
            <w:r w:rsidRPr="00B009FE">
              <w:rPr>
                <w:rFonts w:cs="Times New Roman"/>
                <w:b/>
                <w:sz w:val="28"/>
                <w:szCs w:val="28"/>
                <w:lang w:val="ru-RU"/>
              </w:rPr>
              <w:t xml:space="preserve"> }}</w:t>
            </w:r>
          </w:p>
          <w:p w:rsidR="003140F8" w:rsidRPr="00886713" w:rsidRDefault="006D300B" w:rsidP="003140F8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300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</w:t>
            </w:r>
            <w:r w:rsidRPr="008867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="00886713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proofErr w:type="spellStart"/>
            <w:r w:rsidR="00886713">
              <w:rPr>
                <w:rFonts w:ascii="Times New Roman" w:hAnsi="Times New Roman" w:cs="Times New Roman"/>
                <w:sz w:val="24"/>
                <w:szCs w:val="24"/>
              </w:rPr>
              <w:t>beginning</w:t>
            </w:r>
            <w:proofErr w:type="gramEnd"/>
            <w:r w:rsidR="00886713">
              <w:rPr>
                <w:rFonts w:ascii="Times New Roman" w:hAnsi="Times New Roman" w:cs="Times New Roman"/>
                <w:sz w:val="24"/>
                <w:szCs w:val="24"/>
              </w:rPr>
              <w:t>_date</w:t>
            </w:r>
            <w:proofErr w:type="spellEnd"/>
            <w:r w:rsidR="00886713">
              <w:rPr>
                <w:rFonts w:ascii="Times New Roman" w:hAnsi="Times New Roman" w:cs="Times New Roman"/>
                <w:sz w:val="24"/>
                <w:szCs w:val="24"/>
              </w:rPr>
              <w:t xml:space="preserve"> }} </w:t>
            </w:r>
            <w:r w:rsidRPr="006D300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</w:t>
            </w:r>
            <w:r w:rsidRPr="008867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86713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proofErr w:type="spellStart"/>
            <w:r w:rsidR="00886713">
              <w:rPr>
                <w:rFonts w:ascii="Times New Roman" w:hAnsi="Times New Roman" w:cs="Times New Roman"/>
                <w:sz w:val="24"/>
                <w:szCs w:val="24"/>
              </w:rPr>
              <w:t>end_date</w:t>
            </w:r>
            <w:proofErr w:type="spellEnd"/>
            <w:r w:rsidR="00886713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</w:p>
          <w:p w:rsidR="006D300B" w:rsidRPr="003140F8" w:rsidRDefault="006D300B" w:rsidP="003140F8">
            <w:pPr>
              <w:pStyle w:val="NoSpacing"/>
              <w:spacing w:line="360" w:lineRule="auto"/>
              <w:ind w:left="-396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D300B">
              <w:rPr>
                <w:rFonts w:ascii="Times New Roman" w:hAnsi="Times New Roman" w:cs="Times New Roman"/>
                <w:color w:val="4F6228" w:themeColor="accent3" w:themeShade="80"/>
                <w:sz w:val="24"/>
                <w:szCs w:val="24"/>
                <w:lang w:val="ru-RU"/>
              </w:rPr>
              <w:t>освоил(а) программу</w:t>
            </w:r>
            <w:r w:rsidRPr="006D300B">
              <w:rPr>
                <w:rFonts w:ascii="Times New Roman" w:hAnsi="Times New Roman" w:cs="Times New Roman"/>
                <w:bCs/>
                <w:color w:val="4F6228" w:themeColor="accent3" w:themeShade="80"/>
                <w:sz w:val="24"/>
                <w:szCs w:val="24"/>
                <w:lang w:val="ru-RU"/>
              </w:rPr>
              <w:t xml:space="preserve"> профессионального обучения</w:t>
            </w:r>
          </w:p>
          <w:p w:rsidR="006D300B" w:rsidRPr="00886713" w:rsidRDefault="006D300B" w:rsidP="006D300B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D300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 профессии </w:t>
            </w:r>
            <w:proofErr w:type="gramStart"/>
            <w:r w:rsidR="00886713" w:rsidRPr="00886713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 xml:space="preserve">{{ </w:t>
            </w:r>
            <w:r w:rsidR="00886713">
              <w:rPr>
                <w:rFonts w:ascii="Times New Roman" w:hAnsi="Times New Roman" w:cs="Times New Roman"/>
                <w:b/>
                <w:sz w:val="24"/>
                <w:szCs w:val="24"/>
              </w:rPr>
              <w:t>student</w:t>
            </w:r>
            <w:proofErr w:type="gramEnd"/>
            <w:r w:rsidR="00886713" w:rsidRPr="00886713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_</w:t>
            </w:r>
            <w:r w:rsidR="00886713">
              <w:rPr>
                <w:rFonts w:ascii="Times New Roman" w:hAnsi="Times New Roman" w:cs="Times New Roman"/>
                <w:b/>
                <w:sz w:val="24"/>
                <w:szCs w:val="24"/>
              </w:rPr>
              <w:t>profession</w:t>
            </w:r>
            <w:r w:rsidR="00886713" w:rsidRPr="00886713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 xml:space="preserve"> }}</w:t>
            </w:r>
          </w:p>
          <w:p w:rsidR="00AD3BC4" w:rsidRPr="006D300B" w:rsidRDefault="006D300B" w:rsidP="0096541B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D300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 объеме</w:t>
            </w:r>
            <w:r w:rsidR="00AD3BC4" w:rsidRPr="0096541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gramStart"/>
            <w:r w:rsidR="00886713" w:rsidRPr="004D01F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{{ </w:t>
            </w:r>
            <w:r w:rsidR="00886713">
              <w:rPr>
                <w:rFonts w:ascii="Times New Roman" w:hAnsi="Times New Roman" w:cs="Times New Roman"/>
                <w:sz w:val="24"/>
                <w:szCs w:val="24"/>
              </w:rPr>
              <w:t>hours</w:t>
            </w:r>
            <w:proofErr w:type="gramEnd"/>
            <w:r w:rsidR="00886713" w:rsidRPr="004D01F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}}</w:t>
            </w:r>
          </w:p>
          <w:p w:rsidR="003140F8" w:rsidRDefault="006D300B" w:rsidP="003140F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140F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Решением аттестационной комиссии</w:t>
            </w:r>
          </w:p>
          <w:p w:rsidR="006D300B" w:rsidRPr="00886713" w:rsidRDefault="006D300B" w:rsidP="003140F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0F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</w:t>
            </w:r>
            <w:r w:rsidR="008867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="00886713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proofErr w:type="spellStart"/>
            <w:r w:rsidR="00886713">
              <w:rPr>
                <w:rFonts w:ascii="Times New Roman" w:hAnsi="Times New Roman" w:cs="Times New Roman"/>
                <w:sz w:val="24"/>
                <w:szCs w:val="24"/>
              </w:rPr>
              <w:t>end</w:t>
            </w:r>
            <w:proofErr w:type="gramEnd"/>
            <w:r w:rsidR="00886713">
              <w:rPr>
                <w:rFonts w:ascii="Times New Roman" w:hAnsi="Times New Roman" w:cs="Times New Roman"/>
                <w:sz w:val="24"/>
                <w:szCs w:val="24"/>
              </w:rPr>
              <w:t>_date</w:t>
            </w:r>
            <w:proofErr w:type="spellEnd"/>
            <w:r w:rsidR="00886713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  <w:r w:rsidRPr="0088671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3140F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протокол</w:t>
            </w:r>
            <w:r w:rsidR="003140F8" w:rsidRPr="00886713">
              <w:rPr>
                <w:rFonts w:ascii="Times New Roman" w:hAnsi="Times New Roman" w:cs="Times New Roman"/>
                <w:sz w:val="24"/>
                <w:szCs w:val="24"/>
              </w:rPr>
              <w:t xml:space="preserve"> № </w:t>
            </w:r>
            <w:r w:rsidR="00886713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proofErr w:type="spellStart"/>
            <w:r w:rsidR="00886713">
              <w:rPr>
                <w:rFonts w:ascii="Times New Roman" w:hAnsi="Times New Roman" w:cs="Times New Roman"/>
                <w:sz w:val="24"/>
                <w:szCs w:val="24"/>
              </w:rPr>
              <w:t>end_number</w:t>
            </w:r>
            <w:proofErr w:type="spellEnd"/>
            <w:r w:rsidR="00886713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</w:p>
          <w:p w:rsidR="003140F8" w:rsidRPr="004D01F2" w:rsidRDefault="006D300B" w:rsidP="003140F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0F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присвоена</w:t>
            </w:r>
            <w:r w:rsidRPr="004D01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140F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квалификация</w:t>
            </w:r>
            <w:r w:rsidRPr="004D01F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6D300B" w:rsidRPr="004D01F2" w:rsidRDefault="001C5620" w:rsidP="003140F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_profession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  <w:r w:rsidR="006D300B" w:rsidRPr="004D01F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886713">
              <w:rPr>
                <w:rFonts w:ascii="Times New Roman" w:hAnsi="Times New Roman" w:cs="Times New Roman"/>
                <w:sz w:val="24"/>
                <w:szCs w:val="24"/>
              </w:rPr>
              <w:t>{{ class }}</w:t>
            </w:r>
            <w:r w:rsidR="006D300B" w:rsidRPr="004D01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D300B" w:rsidRPr="003140F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разряд</w:t>
            </w:r>
            <w:r w:rsidR="0088671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6D300B" w:rsidRPr="004D01F2" w:rsidRDefault="006D300B" w:rsidP="00C8454B">
            <w:pPr>
              <w:ind w:right="340"/>
              <w:rPr>
                <w:rFonts w:cs="Times New Roman"/>
                <w:sz w:val="28"/>
                <w:szCs w:val="28"/>
              </w:rPr>
            </w:pPr>
          </w:p>
          <w:p w:rsidR="006D300B" w:rsidRPr="0096541B" w:rsidRDefault="006D300B" w:rsidP="00676ADE">
            <w:pPr>
              <w:spacing w:before="240" w:line="200" w:lineRule="exact"/>
              <w:rPr>
                <w:rFonts w:cs="Times New Roman"/>
                <w:i/>
                <w:color w:val="4F6228" w:themeColor="accent3" w:themeShade="80"/>
                <w:lang w:val="ru-RU"/>
              </w:rPr>
            </w:pPr>
            <w:r w:rsidRPr="00C8454B">
              <w:rPr>
                <w:rFonts w:cs="Times New Roman"/>
                <w:i/>
                <w:color w:val="4F6228" w:themeColor="accent3" w:themeShade="80"/>
                <w:lang w:val="ru-RU"/>
              </w:rPr>
              <w:t>Председатель</w:t>
            </w:r>
          </w:p>
          <w:p w:rsidR="006D300B" w:rsidRPr="00201A5F" w:rsidRDefault="006D300B" w:rsidP="00676ADE">
            <w:pPr>
              <w:spacing w:line="200" w:lineRule="exact"/>
              <w:rPr>
                <w:rFonts w:cs="Times New Roman"/>
                <w:b/>
                <w:i/>
                <w:color w:val="000000" w:themeColor="text1"/>
                <w:sz w:val="4"/>
                <w:lang w:val="ru-RU"/>
              </w:rPr>
            </w:pPr>
            <w:r w:rsidRPr="00C8454B">
              <w:rPr>
                <w:rFonts w:cs="Times New Roman"/>
                <w:i/>
                <w:color w:val="4F6228" w:themeColor="accent3" w:themeShade="80"/>
                <w:lang w:val="ru-RU"/>
              </w:rPr>
              <w:t>аттестационной комиссии</w:t>
            </w:r>
            <w:r w:rsidRPr="00C8454B">
              <w:rPr>
                <w:rFonts w:cs="Times New Roman"/>
                <w:i/>
                <w:color w:val="4F6228" w:themeColor="accent3" w:themeShade="80"/>
                <w:sz w:val="4"/>
                <w:lang w:val="ru-RU"/>
              </w:rPr>
              <w:tab/>
              <w:t xml:space="preserve">                                                                       </w:t>
            </w:r>
            <w:r w:rsidRPr="00201A5F">
              <w:rPr>
                <w:rFonts w:cs="Times New Roman"/>
                <w:b/>
                <w:i/>
                <w:color w:val="000000" w:themeColor="text1"/>
                <w:sz w:val="4"/>
                <w:lang w:val="ru-RU"/>
              </w:rPr>
              <w:t>__________________________________________________________</w:t>
            </w:r>
          </w:p>
          <w:p w:rsidR="006D300B" w:rsidRPr="00201A5F" w:rsidRDefault="006D300B" w:rsidP="004F1304">
            <w:pPr>
              <w:spacing w:before="240" w:line="200" w:lineRule="exact"/>
              <w:rPr>
                <w:rFonts w:cs="Times New Roman"/>
                <w:b/>
                <w:i/>
                <w:color w:val="000000" w:themeColor="text1"/>
                <w:sz w:val="4"/>
                <w:lang w:val="ru-RU"/>
              </w:rPr>
            </w:pPr>
            <w:r>
              <w:rPr>
                <w:rFonts w:cs="Times New Roman"/>
                <w:i/>
                <w:color w:val="4F6228" w:themeColor="accent3" w:themeShade="80"/>
                <w:lang w:val="ru-RU"/>
              </w:rPr>
              <w:t>Руководитель</w:t>
            </w:r>
            <w:r w:rsidRPr="00C8454B">
              <w:rPr>
                <w:rFonts w:cs="Times New Roman"/>
                <w:i/>
                <w:color w:val="4F6228" w:themeColor="accent3" w:themeShade="80"/>
                <w:lang w:val="ru-RU"/>
              </w:rPr>
              <w:t xml:space="preserve"> образовательн</w:t>
            </w:r>
            <w:r>
              <w:rPr>
                <w:rFonts w:cs="Times New Roman"/>
                <w:i/>
                <w:color w:val="4F6228" w:themeColor="accent3" w:themeShade="80"/>
                <w:lang w:val="ru-RU"/>
              </w:rPr>
              <w:t>ой</w:t>
            </w:r>
            <w:r w:rsidRPr="00C8454B">
              <w:rPr>
                <w:rFonts w:cs="Times New Roman"/>
                <w:i/>
                <w:color w:val="4F6228" w:themeColor="accent3" w:themeShade="80"/>
                <w:lang w:val="ru-RU"/>
              </w:rPr>
              <w:t xml:space="preserve">    </w:t>
            </w:r>
            <w:r w:rsidRPr="00C8454B">
              <w:rPr>
                <w:rFonts w:cs="Times New Roman"/>
                <w:i/>
                <w:color w:val="4F6228" w:themeColor="accent3" w:themeShade="80"/>
                <w:sz w:val="16"/>
                <w:szCs w:val="16"/>
                <w:lang w:val="ru-RU"/>
              </w:rPr>
              <w:t xml:space="preserve"> </w:t>
            </w:r>
            <w:r w:rsidRPr="00C8454B">
              <w:rPr>
                <w:rFonts w:cs="Times New Roman"/>
                <w:i/>
                <w:color w:val="4F6228" w:themeColor="accent3" w:themeShade="80"/>
                <w:sz w:val="4"/>
                <w:lang w:val="ru-RU"/>
              </w:rPr>
              <w:tab/>
            </w:r>
            <w:r w:rsidRPr="00201A5F">
              <w:rPr>
                <w:rFonts w:cs="Times New Roman"/>
                <w:b/>
                <w:i/>
                <w:color w:val="000000" w:themeColor="text1"/>
                <w:sz w:val="4"/>
                <w:lang w:val="ru-RU"/>
              </w:rPr>
              <w:t>_________________________________________________________</w:t>
            </w:r>
          </w:p>
          <w:p w:rsidR="006D300B" w:rsidRPr="00C8454B" w:rsidRDefault="006D300B" w:rsidP="004F1304">
            <w:pPr>
              <w:spacing w:line="200" w:lineRule="exact"/>
              <w:rPr>
                <w:rFonts w:cs="Times New Roman"/>
                <w:i/>
                <w:color w:val="4F6228" w:themeColor="accent3" w:themeShade="80"/>
                <w:lang w:val="ru-RU"/>
              </w:rPr>
            </w:pPr>
            <w:r>
              <w:rPr>
                <w:rFonts w:cs="Times New Roman"/>
                <w:i/>
                <w:color w:val="4F6228" w:themeColor="accent3" w:themeShade="80"/>
                <w:lang w:val="ru-RU"/>
              </w:rPr>
              <w:t>организации</w:t>
            </w:r>
          </w:p>
          <w:p w:rsidR="006D300B" w:rsidRPr="00201A5F" w:rsidRDefault="006D300B" w:rsidP="006D300B">
            <w:pPr>
              <w:ind w:right="340"/>
              <w:rPr>
                <w:rFonts w:cs="Times New Roman"/>
                <w:color w:val="4F6228" w:themeColor="accent3" w:themeShade="80"/>
                <w:sz w:val="16"/>
                <w:szCs w:val="16"/>
                <w:lang w:val="ru-RU"/>
              </w:rPr>
            </w:pPr>
            <w:r w:rsidRPr="00201A5F">
              <w:rPr>
                <w:rFonts w:cs="Times New Roman"/>
                <w:color w:val="4F6228" w:themeColor="accent3" w:themeShade="80"/>
                <w:sz w:val="16"/>
                <w:szCs w:val="16"/>
                <w:lang w:val="ru-RU"/>
              </w:rPr>
              <w:t>М.П.</w:t>
            </w:r>
          </w:p>
          <w:p w:rsidR="006D300B" w:rsidRDefault="006D300B" w:rsidP="00676ADE">
            <w:pPr>
              <w:jc w:val="center"/>
              <w:rPr>
                <w:rFonts w:cs="Times New Roman"/>
                <w:b/>
                <w:bCs/>
                <w:sz w:val="16"/>
                <w:szCs w:val="16"/>
                <w:lang w:val="ru-RU"/>
              </w:rPr>
            </w:pPr>
          </w:p>
          <w:p w:rsidR="00201A5F" w:rsidRDefault="00201A5F" w:rsidP="00F110E9">
            <w:pPr>
              <w:rPr>
                <w:rFonts w:cs="Times New Roman"/>
                <w:b/>
                <w:bCs/>
                <w:sz w:val="16"/>
                <w:szCs w:val="16"/>
                <w:lang w:val="ru-RU"/>
              </w:rPr>
            </w:pPr>
          </w:p>
          <w:p w:rsidR="006D300B" w:rsidRPr="00891016" w:rsidRDefault="006D300B" w:rsidP="00676ADE">
            <w:pPr>
              <w:jc w:val="center"/>
              <w:rPr>
                <w:rFonts w:cs="Times New Roman"/>
                <w:b/>
                <w:bCs/>
                <w:sz w:val="16"/>
                <w:szCs w:val="16"/>
                <w:lang w:val="ru-RU"/>
              </w:rPr>
            </w:pPr>
            <w:r w:rsidRPr="00891016">
              <w:rPr>
                <w:rFonts w:cs="Times New Roman"/>
                <w:b/>
                <w:bCs/>
                <w:sz w:val="16"/>
                <w:szCs w:val="16"/>
                <w:lang w:val="ru-RU"/>
              </w:rPr>
              <w:t>Лицензия Министерства образования и науки Республики Адыгея</w:t>
            </w:r>
          </w:p>
          <w:p w:rsidR="006D300B" w:rsidRPr="00595C0E" w:rsidRDefault="006D300B" w:rsidP="00676AD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04618">
              <w:rPr>
                <w:rFonts w:cs="Times New Roman"/>
                <w:b/>
                <w:sz w:val="16"/>
                <w:szCs w:val="16"/>
              </w:rPr>
              <w:t xml:space="preserve">Л035-012540-01 00395964 </w:t>
            </w:r>
            <w:proofErr w:type="spellStart"/>
            <w:r w:rsidRPr="00C04618">
              <w:rPr>
                <w:rFonts w:cs="Times New Roman"/>
                <w:b/>
                <w:sz w:val="16"/>
                <w:szCs w:val="16"/>
              </w:rPr>
              <w:t>от</w:t>
            </w:r>
            <w:proofErr w:type="spellEnd"/>
            <w:r w:rsidRPr="00C04618">
              <w:rPr>
                <w:rFonts w:cs="Times New Roman"/>
                <w:b/>
                <w:sz w:val="16"/>
                <w:szCs w:val="16"/>
              </w:rPr>
              <w:t xml:space="preserve"> 14 </w:t>
            </w:r>
            <w:proofErr w:type="spellStart"/>
            <w:r w:rsidRPr="00C04618">
              <w:rPr>
                <w:rFonts w:cs="Times New Roman"/>
                <w:b/>
                <w:sz w:val="16"/>
                <w:szCs w:val="16"/>
              </w:rPr>
              <w:t>июля</w:t>
            </w:r>
            <w:proofErr w:type="spellEnd"/>
            <w:r w:rsidRPr="00C04618">
              <w:rPr>
                <w:rFonts w:cs="Times New Roman"/>
                <w:b/>
                <w:sz w:val="16"/>
                <w:szCs w:val="16"/>
              </w:rPr>
              <w:t xml:space="preserve"> 2021 г.</w:t>
            </w:r>
          </w:p>
        </w:tc>
      </w:tr>
    </w:tbl>
    <w:p w:rsidR="004D01F2" w:rsidRDefault="004D01F2"/>
    <w:tbl>
      <w:tblPr>
        <w:tblStyle w:val="TableGrid"/>
        <w:tblW w:w="0" w:type="auto"/>
        <w:tblBorders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4"/>
        <w:gridCol w:w="5674"/>
      </w:tblGrid>
      <w:tr w:rsidR="000F2747" w:rsidTr="007D3B4E">
        <w:trPr>
          <w:cantSplit/>
          <w:trHeight w:hRule="exact" w:val="7949"/>
        </w:trPr>
        <w:tc>
          <w:tcPr>
            <w:tcW w:w="5674" w:type="dxa"/>
          </w:tcPr>
          <w:p w:rsidR="000F2747" w:rsidRPr="00381AE7" w:rsidRDefault="000F2747">
            <w:pPr>
              <w:rPr>
                <w:lang w:val="ru-RU"/>
              </w:rPr>
            </w:pPr>
          </w:p>
          <w:p w:rsidR="000F2747" w:rsidRPr="00381AE7" w:rsidRDefault="000F2747" w:rsidP="00CB599E">
            <w:pPr>
              <w:pStyle w:val="NoSpacing"/>
              <w:spacing w:line="240" w:lineRule="atLeast"/>
              <w:jc w:val="center"/>
              <w:rPr>
                <w:rFonts w:ascii="Times New Roman" w:hAnsi="Times New Roman" w:cs="Times New Roman"/>
                <w:b/>
                <w:color w:val="158131"/>
                <w:sz w:val="56"/>
                <w:szCs w:val="56"/>
                <w:lang w:val="ru-RU"/>
              </w:rPr>
            </w:pPr>
          </w:p>
          <w:p w:rsidR="000F2747" w:rsidRDefault="000F2747" w:rsidP="000F2747"/>
        </w:tc>
        <w:tc>
          <w:tcPr>
            <w:tcW w:w="5674" w:type="dxa"/>
            <w:vAlign w:val="center"/>
          </w:tcPr>
          <w:p w:rsidR="000F2747" w:rsidRPr="00381AE7" w:rsidRDefault="000F2747" w:rsidP="000F2747">
            <w:pPr>
              <w:pStyle w:val="NoSpacing"/>
              <w:spacing w:line="240" w:lineRule="atLeast"/>
              <w:jc w:val="center"/>
              <w:rPr>
                <w:rFonts w:ascii="Times New Roman" w:hAnsi="Times New Roman" w:cs="Times New Roman"/>
                <w:b/>
                <w:color w:val="158131"/>
                <w:sz w:val="56"/>
                <w:szCs w:val="56"/>
                <w:lang w:val="ru-RU"/>
              </w:rPr>
            </w:pPr>
          </w:p>
          <w:p w:rsidR="000F2747" w:rsidRPr="001006C8" w:rsidRDefault="000F2747" w:rsidP="000F2747">
            <w:pPr>
              <w:rPr>
                <w:rFonts w:cs="Times New Roman"/>
                <w:b/>
                <w:color w:val="4F6228" w:themeColor="accent3" w:themeShade="80"/>
                <w:sz w:val="56"/>
                <w:szCs w:val="56"/>
                <w:lang w:val="ru-RU"/>
              </w:rPr>
            </w:pPr>
            <w:r w:rsidRPr="001006C8">
              <w:rPr>
                <w:rFonts w:cs="Times New Roman"/>
                <w:b/>
                <w:color w:val="4F6228" w:themeColor="accent3" w:themeShade="80"/>
                <w:sz w:val="56"/>
                <w:szCs w:val="56"/>
                <w:lang w:val="ru-RU"/>
              </w:rPr>
              <w:t>СВИДЕТ</w:t>
            </w:r>
            <w:r>
              <w:rPr>
                <w:rFonts w:cs="Times New Roman"/>
                <w:b/>
                <w:color w:val="4F6228" w:themeColor="accent3" w:themeShade="80"/>
                <w:sz w:val="56"/>
                <w:szCs w:val="56"/>
                <w:lang w:val="ru-RU"/>
              </w:rPr>
              <w:t>Е</w:t>
            </w:r>
            <w:r w:rsidRPr="001006C8">
              <w:rPr>
                <w:rFonts w:cs="Times New Roman"/>
                <w:b/>
                <w:color w:val="4F6228" w:themeColor="accent3" w:themeShade="80"/>
                <w:sz w:val="56"/>
                <w:szCs w:val="56"/>
                <w:lang w:val="ru-RU"/>
              </w:rPr>
              <w:t>ЛЬСТВО</w:t>
            </w:r>
          </w:p>
          <w:p w:rsidR="000F2747" w:rsidRPr="001006C8" w:rsidRDefault="000F2747" w:rsidP="000F2747">
            <w:pPr>
              <w:spacing w:before="240"/>
              <w:ind w:left="-17"/>
              <w:jc w:val="center"/>
              <w:rPr>
                <w:rFonts w:cs="Times New Roman"/>
                <w:b/>
                <w:color w:val="4F6228" w:themeColor="accent3" w:themeShade="80"/>
                <w:szCs w:val="24"/>
                <w:lang w:val="ru-RU"/>
              </w:rPr>
            </w:pPr>
            <w:r w:rsidRPr="001006C8">
              <w:rPr>
                <w:rFonts w:cs="Times New Roman"/>
                <w:b/>
                <w:color w:val="4F6228" w:themeColor="accent3" w:themeShade="80"/>
                <w:szCs w:val="24"/>
                <w:lang w:val="ru-RU"/>
              </w:rPr>
              <w:t>О ПРОФЕССИИ РАБОЧЕГО,</w:t>
            </w:r>
          </w:p>
          <w:p w:rsidR="000F2747" w:rsidRPr="00381AE7" w:rsidRDefault="000F2747" w:rsidP="000F2747">
            <w:pPr>
              <w:pStyle w:val="NoSpacing"/>
              <w:spacing w:line="240" w:lineRule="atLeast"/>
              <w:jc w:val="center"/>
              <w:rPr>
                <w:rFonts w:ascii="Times New Roman" w:hAnsi="Times New Roman" w:cs="Times New Roman"/>
                <w:b/>
                <w:color w:val="158131"/>
                <w:sz w:val="24"/>
                <w:szCs w:val="24"/>
                <w:lang w:val="ru-RU"/>
              </w:rPr>
            </w:pPr>
            <w:r w:rsidRPr="001006C8">
              <w:rPr>
                <w:rFonts w:cs="Times New Roman"/>
                <w:b/>
                <w:color w:val="4F6228" w:themeColor="accent3" w:themeShade="80"/>
                <w:sz w:val="24"/>
                <w:szCs w:val="24"/>
                <w:lang w:val="ru-RU"/>
              </w:rPr>
              <w:t>ДОЛЖНОСТИ СЛУЖАЩЕГО</w:t>
            </w:r>
          </w:p>
          <w:p w:rsidR="000F2747" w:rsidRPr="00381AE7" w:rsidRDefault="000F2747" w:rsidP="000F2747">
            <w:pPr>
              <w:pStyle w:val="NoSpacing"/>
              <w:spacing w:line="240" w:lineRule="atLeast"/>
              <w:jc w:val="center"/>
              <w:rPr>
                <w:rFonts w:ascii="Times New Roman" w:hAnsi="Times New Roman" w:cs="Times New Roman"/>
                <w:color w:val="F44A6E"/>
                <w:sz w:val="36"/>
                <w:szCs w:val="36"/>
                <w:lang w:val="ru-RU"/>
              </w:rPr>
            </w:pPr>
          </w:p>
          <w:p w:rsidR="000F2747" w:rsidRPr="006808C6" w:rsidRDefault="006808C6" w:rsidP="000F2747">
            <w:pPr>
              <w:jc w:val="center"/>
              <w:rPr>
                <w:rFonts w:cs="Times New Roman"/>
                <w:color w:val="365F91" w:themeColor="accent1" w:themeShade="BF"/>
              </w:rPr>
            </w:pPr>
            <w:proofErr w:type="spellStart"/>
            <w:r>
              <w:rPr>
                <w:rFonts w:cs="Times New Roman"/>
                <w:color w:val="365F91" w:themeColor="accent1" w:themeShade="BF"/>
              </w:rPr>
              <w:t>bigger_educ_logo</w:t>
            </w:r>
            <w:proofErr w:type="spellEnd"/>
          </w:p>
          <w:p w:rsidR="000F2747" w:rsidRPr="006808C6" w:rsidRDefault="000F2747" w:rsidP="000F2747">
            <w:pPr>
              <w:jc w:val="center"/>
              <w:rPr>
                <w:rFonts w:cs="Times New Roman"/>
                <w:color w:val="365F91" w:themeColor="accent1" w:themeShade="BF"/>
                <w:lang w:val="ru-RU"/>
              </w:rPr>
            </w:pPr>
          </w:p>
          <w:tbl>
            <w:tblPr>
              <w:tblStyle w:val="TableGrid"/>
              <w:tblOverlap w:val="never"/>
              <w:tblW w:w="0" w:type="auto"/>
              <w:jc w:val="center"/>
              <w:tblBorders>
                <w:top w:val="single" w:sz="12" w:space="0" w:color="365F91" w:themeColor="accent1" w:themeShade="BF"/>
                <w:left w:val="single" w:sz="12" w:space="0" w:color="365F91" w:themeColor="accent1" w:themeShade="BF"/>
                <w:bottom w:val="single" w:sz="12" w:space="0" w:color="365F91" w:themeColor="accent1" w:themeShade="BF"/>
                <w:right w:val="single" w:sz="12" w:space="0" w:color="365F91" w:themeColor="accent1" w:themeShade="BF"/>
                <w:insideH w:val="single" w:sz="12" w:space="0" w:color="365F91" w:themeColor="accent1" w:themeShade="BF"/>
                <w:insideV w:val="single" w:sz="12" w:space="0" w:color="365F91" w:themeColor="accent1" w:themeShade="BF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402"/>
            </w:tblGrid>
            <w:tr w:rsidR="000F2747" w:rsidRPr="000E637B" w:rsidTr="003F6623">
              <w:trPr>
                <w:trHeight w:hRule="exact" w:val="1247"/>
                <w:jc w:val="center"/>
              </w:trPr>
              <w:tc>
                <w:tcPr>
                  <w:tcW w:w="3402" w:type="dxa"/>
                  <w:vAlign w:val="center"/>
                </w:tcPr>
                <w:p w:rsidR="000F2747" w:rsidRPr="00891016" w:rsidRDefault="000F2747" w:rsidP="000F2747">
                  <w:pPr>
                    <w:spacing w:line="200" w:lineRule="exact"/>
                    <w:ind w:left="-113" w:right="-113"/>
                    <w:jc w:val="center"/>
                    <w:rPr>
                      <w:rFonts w:ascii="Calibri" w:hAnsi="Calibri" w:cs="Arial"/>
                      <w:b/>
                      <w:color w:val="365F91" w:themeColor="accent1" w:themeShade="BF"/>
                      <w:sz w:val="20"/>
                      <w:szCs w:val="20"/>
                      <w:lang w:val="ru-RU"/>
                    </w:rPr>
                  </w:pPr>
                  <w:r w:rsidRPr="00891016">
                    <w:rPr>
                      <w:rFonts w:ascii="Calibri" w:hAnsi="Calibri" w:cs="Arial"/>
                      <w:b/>
                      <w:color w:val="365F91" w:themeColor="accent1" w:themeShade="BF"/>
                      <w:sz w:val="20"/>
                      <w:szCs w:val="20"/>
                      <w:lang w:val="ru-RU"/>
                    </w:rPr>
                    <w:t>Общество с ограниченной</w:t>
                  </w:r>
                </w:p>
                <w:p w:rsidR="000F2747" w:rsidRPr="00891016" w:rsidRDefault="000F2747" w:rsidP="000F2747">
                  <w:pPr>
                    <w:spacing w:line="200" w:lineRule="exact"/>
                    <w:ind w:left="-113" w:right="-113"/>
                    <w:jc w:val="center"/>
                    <w:rPr>
                      <w:rFonts w:ascii="Calibri" w:hAnsi="Calibri" w:cs="Arial"/>
                      <w:b/>
                      <w:color w:val="365F91" w:themeColor="accent1" w:themeShade="BF"/>
                      <w:sz w:val="20"/>
                      <w:szCs w:val="20"/>
                      <w:lang w:val="ru-RU"/>
                    </w:rPr>
                  </w:pPr>
                  <w:r w:rsidRPr="00891016">
                    <w:rPr>
                      <w:rFonts w:ascii="Calibri" w:hAnsi="Calibri" w:cs="Arial"/>
                      <w:b/>
                      <w:color w:val="365F91" w:themeColor="accent1" w:themeShade="BF"/>
                      <w:sz w:val="20"/>
                      <w:szCs w:val="20"/>
                      <w:lang w:val="ru-RU"/>
                    </w:rPr>
                    <w:t>ответственностью</w:t>
                  </w:r>
                </w:p>
                <w:p w:rsidR="000F2747" w:rsidRPr="00891016" w:rsidRDefault="000F2747" w:rsidP="000F2747">
                  <w:pPr>
                    <w:spacing w:line="200" w:lineRule="exact"/>
                    <w:ind w:left="-113" w:right="-113"/>
                    <w:jc w:val="center"/>
                    <w:rPr>
                      <w:rFonts w:ascii="Calibri" w:hAnsi="Calibri" w:cs="Arial"/>
                      <w:b/>
                      <w:color w:val="365F91" w:themeColor="accent1" w:themeShade="BF"/>
                      <w:sz w:val="20"/>
                      <w:szCs w:val="20"/>
                      <w:lang w:val="ru-RU"/>
                    </w:rPr>
                  </w:pPr>
                  <w:r w:rsidRPr="00891016">
                    <w:rPr>
                      <w:rFonts w:ascii="Calibri" w:hAnsi="Calibri" w:cs="Arial"/>
                      <w:b/>
                      <w:color w:val="365F91" w:themeColor="accent1" w:themeShade="BF"/>
                      <w:sz w:val="20"/>
                      <w:szCs w:val="20"/>
                      <w:lang w:val="ru-RU"/>
                    </w:rPr>
                    <w:t>«Профессиональное обучение»</w:t>
                  </w:r>
                </w:p>
                <w:p w:rsidR="000F2747" w:rsidRPr="00891016" w:rsidRDefault="000F2747" w:rsidP="000F2747">
                  <w:pPr>
                    <w:spacing w:line="200" w:lineRule="exact"/>
                    <w:ind w:left="-113" w:right="-113"/>
                    <w:jc w:val="center"/>
                    <w:rPr>
                      <w:rFonts w:ascii="Calibri" w:hAnsi="Calibri" w:cs="Arial"/>
                      <w:b/>
                      <w:color w:val="365F91" w:themeColor="accent1" w:themeShade="BF"/>
                      <w:sz w:val="20"/>
                      <w:szCs w:val="20"/>
                      <w:lang w:val="ru-RU"/>
                    </w:rPr>
                  </w:pPr>
                  <w:r w:rsidRPr="00891016">
                    <w:rPr>
                      <w:rFonts w:ascii="Calibri" w:hAnsi="Calibri" w:cs="Arial"/>
                      <w:b/>
                      <w:color w:val="365F91" w:themeColor="accent1" w:themeShade="BF"/>
                      <w:sz w:val="20"/>
                      <w:szCs w:val="20"/>
                      <w:lang w:val="ru-RU"/>
                    </w:rPr>
                    <w:t>ОГРН 1140105000969 ИНН 0105071866</w:t>
                  </w:r>
                </w:p>
                <w:p w:rsidR="000F2747" w:rsidRPr="00891016" w:rsidRDefault="000F2747" w:rsidP="000F2747">
                  <w:pPr>
                    <w:spacing w:line="200" w:lineRule="exact"/>
                    <w:ind w:left="-113" w:right="-113"/>
                    <w:jc w:val="center"/>
                    <w:rPr>
                      <w:rFonts w:ascii="Calibri" w:hAnsi="Calibri" w:cs="Arial"/>
                      <w:b/>
                      <w:color w:val="365F91" w:themeColor="accent1" w:themeShade="BF"/>
                      <w:sz w:val="20"/>
                      <w:szCs w:val="20"/>
                      <w:lang w:val="ru-RU"/>
                    </w:rPr>
                  </w:pPr>
                  <w:r w:rsidRPr="00891016">
                    <w:rPr>
                      <w:rFonts w:ascii="Calibri" w:hAnsi="Calibri" w:cs="Arial"/>
                      <w:b/>
                      <w:color w:val="365F91" w:themeColor="accent1" w:themeShade="BF"/>
                      <w:sz w:val="20"/>
                      <w:szCs w:val="20"/>
                      <w:lang w:val="ru-RU"/>
                    </w:rPr>
                    <w:t>Республика Адыгея,</w:t>
                  </w:r>
                </w:p>
                <w:p w:rsidR="000F2747" w:rsidRPr="000E637B" w:rsidRDefault="000F2747" w:rsidP="000F2747">
                  <w:pPr>
                    <w:spacing w:line="200" w:lineRule="exact"/>
                    <w:ind w:left="-113" w:right="-113"/>
                    <w:jc w:val="center"/>
                    <w:rPr>
                      <w:rFonts w:ascii="Calibri" w:hAnsi="Calibri" w:cs="Arial"/>
                      <w:color w:val="4F81BD"/>
                      <w:sz w:val="15"/>
                      <w:szCs w:val="15"/>
                    </w:rPr>
                  </w:pPr>
                  <w:r w:rsidRPr="00891016">
                    <w:rPr>
                      <w:rFonts w:ascii="Calibri" w:hAnsi="Calibri" w:cs="Arial"/>
                      <w:b/>
                      <w:color w:val="365F91" w:themeColor="accent1" w:themeShade="BF"/>
                      <w:sz w:val="20"/>
                      <w:szCs w:val="20"/>
                      <w:lang w:val="ru-RU"/>
                    </w:rPr>
                    <w:t xml:space="preserve">г. Майкоп, ул. </w:t>
                  </w:r>
                  <w:proofErr w:type="spellStart"/>
                  <w:r w:rsidRPr="00104EC8">
                    <w:rPr>
                      <w:rFonts w:ascii="Calibri" w:hAnsi="Calibri" w:cs="Arial"/>
                      <w:b/>
                      <w:color w:val="365F91" w:themeColor="accent1" w:themeShade="BF"/>
                      <w:sz w:val="20"/>
                      <w:szCs w:val="20"/>
                    </w:rPr>
                    <w:t>Котовского</w:t>
                  </w:r>
                  <w:proofErr w:type="spellEnd"/>
                  <w:r w:rsidRPr="00104EC8">
                    <w:rPr>
                      <w:rFonts w:ascii="Calibri" w:hAnsi="Calibri" w:cs="Arial"/>
                      <w:b/>
                      <w:color w:val="365F91" w:themeColor="accent1" w:themeShade="BF"/>
                      <w:sz w:val="20"/>
                      <w:szCs w:val="20"/>
                    </w:rPr>
                    <w:t>, 13-а</w:t>
                  </w:r>
                </w:p>
              </w:tc>
            </w:tr>
          </w:tbl>
          <w:p w:rsidR="000F2747" w:rsidRDefault="000F2747" w:rsidP="000F2747">
            <w:pPr>
              <w:jc w:val="center"/>
            </w:pPr>
          </w:p>
          <w:p w:rsidR="000F2747" w:rsidRDefault="000F2747" w:rsidP="000F2747">
            <w:pPr>
              <w:jc w:val="center"/>
            </w:pPr>
          </w:p>
        </w:tc>
      </w:tr>
    </w:tbl>
    <w:p w:rsidR="002B0841" w:rsidRDefault="002B0841"/>
    <w:sectPr w:rsidR="002B0841" w:rsidSect="00034616">
      <w:pgSz w:w="11909" w:h="16834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3284669">
    <w:abstractNumId w:val="8"/>
  </w:num>
  <w:num w:numId="2" w16cid:durableId="1799909329">
    <w:abstractNumId w:val="6"/>
  </w:num>
  <w:num w:numId="3" w16cid:durableId="287977808">
    <w:abstractNumId w:val="5"/>
  </w:num>
  <w:num w:numId="4" w16cid:durableId="494881747">
    <w:abstractNumId w:val="4"/>
  </w:num>
  <w:num w:numId="5" w16cid:durableId="1019963265">
    <w:abstractNumId w:val="7"/>
  </w:num>
  <w:num w:numId="6" w16cid:durableId="1906455283">
    <w:abstractNumId w:val="3"/>
  </w:num>
  <w:num w:numId="7" w16cid:durableId="638386528">
    <w:abstractNumId w:val="2"/>
  </w:num>
  <w:num w:numId="8" w16cid:durableId="128134127">
    <w:abstractNumId w:val="1"/>
  </w:num>
  <w:num w:numId="9" w16cid:durableId="1465196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418"/>
    <w:rsid w:val="000F2747"/>
    <w:rsid w:val="001006C8"/>
    <w:rsid w:val="0015074B"/>
    <w:rsid w:val="001C5620"/>
    <w:rsid w:val="00201A5F"/>
    <w:rsid w:val="0028134B"/>
    <w:rsid w:val="0029639D"/>
    <w:rsid w:val="002B0841"/>
    <w:rsid w:val="003140F8"/>
    <w:rsid w:val="00326F90"/>
    <w:rsid w:val="00381AE7"/>
    <w:rsid w:val="0041781A"/>
    <w:rsid w:val="0047692A"/>
    <w:rsid w:val="004C44E7"/>
    <w:rsid w:val="004C74C9"/>
    <w:rsid w:val="004D01F2"/>
    <w:rsid w:val="004F1304"/>
    <w:rsid w:val="00541A53"/>
    <w:rsid w:val="006808C6"/>
    <w:rsid w:val="006D300B"/>
    <w:rsid w:val="007744FB"/>
    <w:rsid w:val="007B280E"/>
    <w:rsid w:val="007D3B4E"/>
    <w:rsid w:val="0085122C"/>
    <w:rsid w:val="00886713"/>
    <w:rsid w:val="00891016"/>
    <w:rsid w:val="0096541B"/>
    <w:rsid w:val="00A152E5"/>
    <w:rsid w:val="00A248F0"/>
    <w:rsid w:val="00AA1D8D"/>
    <w:rsid w:val="00AD3BC4"/>
    <w:rsid w:val="00B009FE"/>
    <w:rsid w:val="00B47730"/>
    <w:rsid w:val="00C8454B"/>
    <w:rsid w:val="00CB0664"/>
    <w:rsid w:val="00F110E9"/>
    <w:rsid w:val="00F334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68022B4-F392-401B-942C-B3EDC1117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06C8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910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101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291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01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0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01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86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11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92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3E383CC-F052-43A1-9EAC-D85BE3B3FF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188</Words>
  <Characters>1078</Characters>
  <Application>Microsoft Office Word</Application>
  <DocSecurity>0</DocSecurity>
  <Lines>8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17</cp:revision>
  <cp:lastPrinted>2026-02-05T11:31:00Z</cp:lastPrinted>
  <dcterms:created xsi:type="dcterms:W3CDTF">2026-02-05T11:30:00Z</dcterms:created>
  <dcterms:modified xsi:type="dcterms:W3CDTF">2026-02-23T03:26:00Z</dcterms:modified>
  <cp:category/>
</cp:coreProperties>
</file>