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0"/>
        <w:tblW w:w="11590" w:type="dxa"/>
        <w:tblLook w:val="04A0" w:firstRow="1" w:lastRow="0" w:firstColumn="1" w:lastColumn="0" w:noHBand="0" w:noVBand="1"/>
      </w:tblPr>
      <w:tblGrid>
        <w:gridCol w:w="5795"/>
        <w:gridCol w:w="5795"/>
      </w:tblGrid>
      <w:tr w:rsidR="00C479DA" w:rsidRPr="00CE0048" w:rsidTr="007C2C02">
        <w:trPr>
          <w:trHeight w:val="3974"/>
        </w:trPr>
        <w:tc>
          <w:tcPr>
            <w:tcW w:w="5795" w:type="dxa"/>
            <w:shd w:val="clear" w:color="auto" w:fill="auto"/>
          </w:tcPr>
          <w:p w:rsidR="00557042" w:rsidRDefault="00557042">
            <w:pPr>
              <w:jc w:val="center"/>
              <w:rPr>
                <w:b/>
                <w:sz w:val="18"/>
                <w:lang w:val="ru-RU"/>
              </w:rPr>
            </w:pPr>
          </w:p>
          <w:p w:rsidR="00C479DA" w:rsidRPr="007C2C02" w:rsidRDefault="0044053E">
            <w:pPr>
              <w:jc w:val="center"/>
              <w:rPr>
                <w:lang w:val="ru-RU"/>
              </w:rPr>
            </w:pPr>
            <w:r w:rsidRPr="007C2C02">
              <w:rPr>
                <w:b/>
                <w:sz w:val="18"/>
                <w:lang w:val="ru-RU"/>
              </w:rPr>
              <w:t>О</w:t>
            </w:r>
            <w:r w:rsidR="00557042">
              <w:rPr>
                <w:b/>
                <w:sz w:val="18"/>
                <w:lang w:val="ru-RU"/>
              </w:rPr>
              <w:t>О</w:t>
            </w:r>
            <w:r w:rsidRPr="007C2C02">
              <w:rPr>
                <w:b/>
                <w:sz w:val="18"/>
                <w:lang w:val="ru-RU"/>
              </w:rPr>
              <w:t>О «Профессиональное обучение»</w:t>
            </w:r>
          </w:p>
          <w:p w:rsidR="00C479DA" w:rsidRPr="007C2C02" w:rsidRDefault="0044053E">
            <w:pPr>
              <w:jc w:val="center"/>
              <w:rPr>
                <w:lang w:val="ru-RU"/>
              </w:rPr>
            </w:pPr>
            <w:r w:rsidRPr="007C2C02">
              <w:rPr>
                <w:b/>
                <w:sz w:val="18"/>
                <w:lang w:val="ru-RU"/>
              </w:rPr>
              <w:t>УДОСТОВЕРЕНИЕ № 541</w:t>
            </w:r>
          </w:p>
          <w:p w:rsidR="00C479DA" w:rsidRPr="007C2C02" w:rsidRDefault="0044053E">
            <w:pPr>
              <w:jc w:val="center"/>
              <w:rPr>
                <w:lang w:val="ru-RU"/>
              </w:rPr>
            </w:pPr>
            <w:r w:rsidRPr="007C2C02">
              <w:rPr>
                <w:b/>
                <w:sz w:val="18"/>
                <w:lang w:val="ru-RU"/>
              </w:rPr>
              <w:t>О ПРОВЕРКЕ ЗНАНИЙ ТРЕБОВАНИЙ ОХРАНЫ ТРУДА</w:t>
            </w:r>
          </w:p>
          <w:p w:rsidR="00C479DA" w:rsidRPr="007C2C02" w:rsidRDefault="0044053E">
            <w:pPr>
              <w:rPr>
                <w:lang w:val="ru-RU"/>
              </w:rPr>
            </w:pPr>
            <w:r w:rsidRPr="007C2C02">
              <w:rPr>
                <w:sz w:val="18"/>
                <w:u w:val="single"/>
                <w:lang w:val="ru-RU"/>
              </w:rPr>
              <w:t>Выдано:</w:t>
            </w:r>
            <w:r w:rsidRPr="007C2C02">
              <w:rPr>
                <w:b/>
                <w:sz w:val="18"/>
                <w:lang w:val="ru-RU"/>
              </w:rPr>
              <w:t xml:space="preserve"> </w:t>
            </w:r>
            <w:proofErr w:type="spellStart"/>
            <w:r w:rsidRPr="007C2C02">
              <w:rPr>
                <w:b/>
                <w:sz w:val="18"/>
                <w:lang w:val="ru-RU"/>
              </w:rPr>
              <w:t>Чеучев</w:t>
            </w:r>
            <w:proofErr w:type="spellEnd"/>
            <w:r w:rsidRPr="007C2C02">
              <w:rPr>
                <w:b/>
                <w:sz w:val="18"/>
                <w:lang w:val="ru-RU"/>
              </w:rPr>
              <w:t xml:space="preserve"> </w:t>
            </w:r>
            <w:proofErr w:type="spellStart"/>
            <w:r w:rsidRPr="007C2C02">
              <w:rPr>
                <w:b/>
                <w:sz w:val="18"/>
                <w:lang w:val="ru-RU"/>
              </w:rPr>
              <w:t>Малич</w:t>
            </w:r>
            <w:proofErr w:type="spellEnd"/>
            <w:r w:rsidRPr="007C2C02">
              <w:rPr>
                <w:b/>
                <w:sz w:val="18"/>
                <w:lang w:val="ru-RU"/>
              </w:rPr>
              <w:t xml:space="preserve"> </w:t>
            </w:r>
            <w:proofErr w:type="spellStart"/>
            <w:r w:rsidRPr="007C2C02">
              <w:rPr>
                <w:b/>
                <w:sz w:val="18"/>
                <w:lang w:val="ru-RU"/>
              </w:rPr>
              <w:t>Гузерович</w:t>
            </w:r>
            <w:proofErr w:type="spellEnd"/>
            <w:r w:rsidRPr="007C2C02">
              <w:rPr>
                <w:b/>
                <w:sz w:val="18"/>
                <w:lang w:val="ru-RU"/>
              </w:rPr>
              <w:t>,</w:t>
            </w:r>
          </w:p>
          <w:p w:rsidR="00C479DA" w:rsidRPr="007C2C02" w:rsidRDefault="0044053E">
            <w:pPr>
              <w:rPr>
                <w:lang w:val="ru-RU"/>
              </w:rPr>
            </w:pPr>
            <w:r w:rsidRPr="007C2C02">
              <w:rPr>
                <w:sz w:val="18"/>
                <w:u w:val="single"/>
                <w:lang w:val="ru-RU"/>
              </w:rPr>
              <w:t>Место работы:</w:t>
            </w:r>
            <w:r w:rsidRPr="007C2C02">
              <w:rPr>
                <w:b/>
                <w:sz w:val="18"/>
                <w:lang w:val="ru-RU"/>
              </w:rPr>
              <w:t xml:space="preserve"> ГБУЗ РА "АРСПК",</w:t>
            </w:r>
          </w:p>
          <w:p w:rsidR="00C479DA" w:rsidRPr="007C2C02" w:rsidRDefault="0044053E">
            <w:pPr>
              <w:rPr>
                <w:lang w:val="ru-RU"/>
              </w:rPr>
            </w:pPr>
            <w:r w:rsidRPr="007C2C02">
              <w:rPr>
                <w:sz w:val="18"/>
                <w:u w:val="single"/>
                <w:lang w:val="ru-RU"/>
              </w:rPr>
              <w:t>Должность:</w:t>
            </w:r>
            <w:r w:rsidRPr="007C2C02">
              <w:rPr>
                <w:b/>
                <w:sz w:val="18"/>
                <w:lang w:val="ru-RU"/>
              </w:rPr>
              <w:t xml:space="preserve"> Главный врач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r w:rsidRPr="007C2C02">
              <w:rPr>
                <w:sz w:val="18"/>
                <w:lang w:val="ru-RU"/>
              </w:rPr>
              <w:t xml:space="preserve">Проведена проверка знаний требований охраны труда </w:t>
            </w:r>
            <w:r w:rsidRPr="007C2C02">
              <w:rPr>
                <w:sz w:val="18"/>
                <w:u w:val="single"/>
                <w:lang w:val="ru-RU"/>
              </w:rPr>
              <w:t xml:space="preserve">по дополнительной образовательной программе: </w:t>
            </w:r>
            <w:r w:rsidRPr="007C2C02">
              <w:rPr>
                <w:b/>
                <w:sz w:val="18"/>
                <w:u w:val="single"/>
                <w:lang w:val="ru-RU"/>
              </w:rPr>
              <w:t xml:space="preserve">«Обучение по оказанию первой (доврачебной) помощи пострадавшему» </w:t>
            </w:r>
            <w:r w:rsidRPr="007C2C02">
              <w:rPr>
                <w:sz w:val="18"/>
                <w:u w:val="single"/>
                <w:lang w:val="ru-RU"/>
              </w:rPr>
              <w:t>в объеме 16 часов.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r w:rsidRPr="007C2C02">
              <w:rPr>
                <w:sz w:val="18"/>
                <w:lang w:val="ru-RU"/>
              </w:rPr>
              <w:t xml:space="preserve">Протокол </w:t>
            </w:r>
            <w:r w:rsidRPr="007C2C02">
              <w:rPr>
                <w:b/>
                <w:sz w:val="18"/>
                <w:lang w:val="ru-RU"/>
              </w:rPr>
              <w:t xml:space="preserve">№ 304 </w:t>
            </w:r>
            <w:r w:rsidRPr="007C2C02">
              <w:rPr>
                <w:sz w:val="18"/>
                <w:lang w:val="ru-RU"/>
              </w:rPr>
              <w:t xml:space="preserve">заседания комиссии по проверке знаний требований охраны труда работников </w:t>
            </w:r>
            <w:r w:rsidRPr="007C2C02">
              <w:rPr>
                <w:b/>
                <w:sz w:val="18"/>
                <w:lang w:val="ru-RU"/>
              </w:rPr>
              <w:t xml:space="preserve">ГБУЗ РА "АРСПК", № 304 </w:t>
            </w:r>
            <w:proofErr w:type="gramStart"/>
            <w:r w:rsidRPr="007C2C02">
              <w:rPr>
                <w:b/>
                <w:sz w:val="18"/>
                <w:lang w:val="ru-RU"/>
              </w:rPr>
              <w:t>от</w:t>
            </w:r>
            <w:r w:rsidRPr="007C2C02">
              <w:rPr>
                <w:sz w:val="18"/>
                <w:lang w:val="ru-RU"/>
              </w:rPr>
              <w:t xml:space="preserve"> </w:t>
            </w:r>
            <w:r w:rsidRPr="007C2C02">
              <w:rPr>
                <w:b/>
                <w:sz w:val="18"/>
                <w:lang w:val="ru-RU"/>
              </w:rPr>
              <w:t xml:space="preserve"> 14</w:t>
            </w:r>
            <w:proofErr w:type="gramEnd"/>
            <w:r w:rsidRPr="007C2C02">
              <w:rPr>
                <w:b/>
                <w:sz w:val="18"/>
                <w:lang w:val="ru-RU"/>
              </w:rPr>
              <w:t xml:space="preserve"> марта 2025 г.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r w:rsidRPr="007C2C02">
              <w:rPr>
                <w:b/>
                <w:sz w:val="18"/>
                <w:lang w:val="ru-RU"/>
              </w:rPr>
              <w:t xml:space="preserve">Председатель комиссии                  </w:t>
            </w:r>
            <w:r w:rsidRPr="007C2C02">
              <w:rPr>
                <w:b/>
                <w:sz w:val="18"/>
                <w:u w:val="single"/>
                <w:lang w:val="ru-RU"/>
              </w:rPr>
              <w:t>_______________</w:t>
            </w:r>
            <w:r w:rsidRPr="007C2C02">
              <w:rPr>
                <w:b/>
                <w:sz w:val="18"/>
                <w:lang w:val="ru-RU"/>
              </w:rPr>
              <w:t xml:space="preserve"> Р.Р. Дулина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proofErr w:type="spellStart"/>
            <w:r w:rsidRPr="007C2C02">
              <w:rPr>
                <w:b/>
                <w:sz w:val="18"/>
                <w:lang w:val="ru-RU"/>
              </w:rPr>
              <w:t>м.п</w:t>
            </w:r>
            <w:proofErr w:type="spellEnd"/>
            <w:r w:rsidRPr="007C2C02">
              <w:rPr>
                <w:b/>
                <w:sz w:val="18"/>
                <w:lang w:val="ru-RU"/>
              </w:rPr>
              <w:tab/>
            </w:r>
            <w:r w:rsidRPr="007C2C02">
              <w:rPr>
                <w:b/>
                <w:sz w:val="18"/>
                <w:lang w:val="ru-RU"/>
              </w:rPr>
              <w:tab/>
              <w:t xml:space="preserve">                             14 марта 2025 г.</w:t>
            </w:r>
          </w:p>
        </w:tc>
        <w:tc>
          <w:tcPr>
            <w:tcW w:w="5795" w:type="dxa"/>
            <w:shd w:val="clear" w:color="auto" w:fill="auto"/>
          </w:tcPr>
          <w:p w:rsidR="00557042" w:rsidRDefault="00557042">
            <w:pPr>
              <w:jc w:val="center"/>
              <w:rPr>
                <w:b/>
                <w:sz w:val="18"/>
                <w:lang w:val="ru-RU"/>
              </w:rPr>
            </w:pPr>
          </w:p>
          <w:p w:rsidR="00C479DA" w:rsidRPr="007C2C02" w:rsidRDefault="00557042">
            <w:pPr>
              <w:jc w:val="center"/>
              <w:rPr>
                <w:lang w:val="ru-RU"/>
              </w:rPr>
            </w:pPr>
            <w:r>
              <w:rPr>
                <w:b/>
                <w:sz w:val="18"/>
                <w:lang w:val="ru-RU"/>
              </w:rPr>
              <w:t>О</w:t>
            </w:r>
            <w:r w:rsidR="0044053E" w:rsidRPr="007C2C02">
              <w:rPr>
                <w:b/>
                <w:sz w:val="18"/>
                <w:lang w:val="ru-RU"/>
              </w:rPr>
              <w:t>ОО «Профессиональное обучение»</w:t>
            </w:r>
          </w:p>
          <w:p w:rsidR="00C479DA" w:rsidRPr="007C2C02" w:rsidRDefault="0044053E">
            <w:pPr>
              <w:jc w:val="center"/>
              <w:rPr>
                <w:lang w:val="ru-RU"/>
              </w:rPr>
            </w:pPr>
            <w:r w:rsidRPr="007C2C02">
              <w:rPr>
                <w:b/>
                <w:sz w:val="18"/>
                <w:lang w:val="ru-RU"/>
              </w:rPr>
              <w:t>УДОСТОВЕРЕНИЕ № 542</w:t>
            </w:r>
          </w:p>
          <w:p w:rsidR="00C479DA" w:rsidRPr="007C2C02" w:rsidRDefault="0044053E">
            <w:pPr>
              <w:jc w:val="center"/>
              <w:rPr>
                <w:lang w:val="ru-RU"/>
              </w:rPr>
            </w:pPr>
            <w:r w:rsidRPr="007C2C02">
              <w:rPr>
                <w:b/>
                <w:sz w:val="18"/>
                <w:lang w:val="ru-RU"/>
              </w:rPr>
              <w:t>О ПРОВЕРКЕ ЗНАНИЙ ТРЕБОВАНИЙ ОХРАНЫ ТРУДА</w:t>
            </w:r>
          </w:p>
          <w:p w:rsidR="00C479DA" w:rsidRPr="007C2C02" w:rsidRDefault="0044053E">
            <w:pPr>
              <w:rPr>
                <w:lang w:val="ru-RU"/>
              </w:rPr>
            </w:pPr>
            <w:r w:rsidRPr="007C2C02">
              <w:rPr>
                <w:sz w:val="18"/>
                <w:u w:val="single"/>
                <w:lang w:val="ru-RU"/>
              </w:rPr>
              <w:t>Выдано:</w:t>
            </w:r>
            <w:r w:rsidRPr="007C2C02">
              <w:rPr>
                <w:b/>
                <w:sz w:val="18"/>
                <w:lang w:val="ru-RU"/>
              </w:rPr>
              <w:t xml:space="preserve"> </w:t>
            </w:r>
            <w:proofErr w:type="spellStart"/>
            <w:r w:rsidRPr="007C2C02">
              <w:rPr>
                <w:b/>
                <w:sz w:val="18"/>
                <w:lang w:val="ru-RU"/>
              </w:rPr>
              <w:t>Хоретлева</w:t>
            </w:r>
            <w:proofErr w:type="spellEnd"/>
            <w:r w:rsidRPr="007C2C02">
              <w:rPr>
                <w:b/>
                <w:sz w:val="18"/>
                <w:lang w:val="ru-RU"/>
              </w:rPr>
              <w:t xml:space="preserve"> Светлана </w:t>
            </w:r>
            <w:proofErr w:type="spellStart"/>
            <w:r w:rsidRPr="007C2C02">
              <w:rPr>
                <w:b/>
                <w:sz w:val="18"/>
                <w:lang w:val="ru-RU"/>
              </w:rPr>
              <w:t>Измаиловна</w:t>
            </w:r>
            <w:proofErr w:type="spellEnd"/>
            <w:r w:rsidRPr="007C2C02">
              <w:rPr>
                <w:b/>
                <w:sz w:val="18"/>
                <w:lang w:val="ru-RU"/>
              </w:rPr>
              <w:t>,</w:t>
            </w:r>
          </w:p>
          <w:p w:rsidR="00C479DA" w:rsidRPr="007C2C02" w:rsidRDefault="0044053E">
            <w:pPr>
              <w:rPr>
                <w:lang w:val="ru-RU"/>
              </w:rPr>
            </w:pPr>
            <w:r w:rsidRPr="007C2C02">
              <w:rPr>
                <w:sz w:val="18"/>
                <w:u w:val="single"/>
                <w:lang w:val="ru-RU"/>
              </w:rPr>
              <w:t>Место работы:</w:t>
            </w:r>
            <w:r w:rsidRPr="007C2C02">
              <w:rPr>
                <w:b/>
                <w:sz w:val="18"/>
                <w:lang w:val="ru-RU"/>
              </w:rPr>
              <w:t xml:space="preserve"> ГБУЗ РА "АРСПК",</w:t>
            </w:r>
          </w:p>
          <w:p w:rsidR="00C479DA" w:rsidRPr="007C2C02" w:rsidRDefault="0044053E">
            <w:pPr>
              <w:rPr>
                <w:lang w:val="ru-RU"/>
              </w:rPr>
            </w:pPr>
            <w:r w:rsidRPr="007C2C02">
              <w:rPr>
                <w:sz w:val="18"/>
                <w:u w:val="single"/>
                <w:lang w:val="ru-RU"/>
              </w:rPr>
              <w:t>Должность:</w:t>
            </w:r>
            <w:r w:rsidRPr="007C2C02">
              <w:rPr>
                <w:b/>
                <w:sz w:val="18"/>
                <w:lang w:val="ru-RU"/>
              </w:rPr>
              <w:t xml:space="preserve"> Зам главного врача по мед части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r w:rsidRPr="007C2C02">
              <w:rPr>
                <w:sz w:val="18"/>
                <w:lang w:val="ru-RU"/>
              </w:rPr>
              <w:t xml:space="preserve">Проведена проверка знаний требований охраны труда </w:t>
            </w:r>
            <w:r w:rsidRPr="007C2C02">
              <w:rPr>
                <w:sz w:val="18"/>
                <w:u w:val="single"/>
                <w:lang w:val="ru-RU"/>
              </w:rPr>
              <w:t xml:space="preserve">по дополнительной образовательной программе: </w:t>
            </w:r>
            <w:r w:rsidRPr="007C2C02">
              <w:rPr>
                <w:b/>
                <w:sz w:val="18"/>
                <w:u w:val="single"/>
                <w:lang w:val="ru-RU"/>
              </w:rPr>
              <w:t xml:space="preserve">«Обучение по оказанию первой (доврачебной) помощи пострадавшему» </w:t>
            </w:r>
            <w:r w:rsidRPr="007C2C02">
              <w:rPr>
                <w:sz w:val="18"/>
                <w:u w:val="single"/>
                <w:lang w:val="ru-RU"/>
              </w:rPr>
              <w:t>в объеме 16 часов.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r w:rsidRPr="007C2C02">
              <w:rPr>
                <w:sz w:val="18"/>
                <w:lang w:val="ru-RU"/>
              </w:rPr>
              <w:t xml:space="preserve">Протокол </w:t>
            </w:r>
            <w:r w:rsidRPr="007C2C02">
              <w:rPr>
                <w:b/>
                <w:sz w:val="18"/>
                <w:lang w:val="ru-RU"/>
              </w:rPr>
              <w:t xml:space="preserve">№ 304 </w:t>
            </w:r>
            <w:r w:rsidRPr="007C2C02">
              <w:rPr>
                <w:sz w:val="18"/>
                <w:lang w:val="ru-RU"/>
              </w:rPr>
              <w:t xml:space="preserve">заседания комиссии по проверке знаний требований охраны труда работников </w:t>
            </w:r>
            <w:r w:rsidRPr="007C2C02">
              <w:rPr>
                <w:b/>
                <w:sz w:val="18"/>
                <w:lang w:val="ru-RU"/>
              </w:rPr>
              <w:t xml:space="preserve">ГБУЗ РА "АРСПК", № 304 </w:t>
            </w:r>
            <w:proofErr w:type="gramStart"/>
            <w:r w:rsidRPr="007C2C02">
              <w:rPr>
                <w:b/>
                <w:sz w:val="18"/>
                <w:lang w:val="ru-RU"/>
              </w:rPr>
              <w:t>от</w:t>
            </w:r>
            <w:r w:rsidRPr="007C2C02">
              <w:rPr>
                <w:sz w:val="18"/>
                <w:lang w:val="ru-RU"/>
              </w:rPr>
              <w:t xml:space="preserve"> </w:t>
            </w:r>
            <w:r w:rsidRPr="007C2C02">
              <w:rPr>
                <w:b/>
                <w:sz w:val="18"/>
                <w:lang w:val="ru-RU"/>
              </w:rPr>
              <w:t xml:space="preserve"> 14</w:t>
            </w:r>
            <w:proofErr w:type="gramEnd"/>
            <w:r w:rsidRPr="007C2C02">
              <w:rPr>
                <w:b/>
                <w:sz w:val="18"/>
                <w:lang w:val="ru-RU"/>
              </w:rPr>
              <w:t xml:space="preserve"> марта 2025 г.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r w:rsidRPr="007C2C02">
              <w:rPr>
                <w:b/>
                <w:sz w:val="18"/>
                <w:lang w:val="ru-RU"/>
              </w:rPr>
              <w:t xml:space="preserve">Председатель комиссии                  </w:t>
            </w:r>
            <w:r w:rsidRPr="007C2C02">
              <w:rPr>
                <w:b/>
                <w:sz w:val="18"/>
                <w:u w:val="single"/>
                <w:lang w:val="ru-RU"/>
              </w:rPr>
              <w:t>_______________</w:t>
            </w:r>
            <w:r w:rsidRPr="007C2C02">
              <w:rPr>
                <w:b/>
                <w:sz w:val="18"/>
                <w:lang w:val="ru-RU"/>
              </w:rPr>
              <w:t xml:space="preserve"> Р.Р. Дулина</w:t>
            </w:r>
          </w:p>
          <w:p w:rsidR="00C479DA" w:rsidRPr="007C2C02" w:rsidRDefault="0044053E">
            <w:pPr>
              <w:jc w:val="both"/>
              <w:rPr>
                <w:lang w:val="ru-RU"/>
              </w:rPr>
            </w:pPr>
            <w:proofErr w:type="spellStart"/>
            <w:r w:rsidRPr="007C2C02">
              <w:rPr>
                <w:b/>
                <w:sz w:val="18"/>
                <w:lang w:val="ru-RU"/>
              </w:rPr>
              <w:t>м.п</w:t>
            </w:r>
            <w:proofErr w:type="spellEnd"/>
            <w:r w:rsidRPr="007C2C02">
              <w:rPr>
                <w:b/>
                <w:sz w:val="18"/>
                <w:lang w:val="ru-RU"/>
              </w:rPr>
              <w:tab/>
            </w:r>
            <w:r w:rsidRPr="007C2C02">
              <w:rPr>
                <w:b/>
                <w:sz w:val="18"/>
                <w:lang w:val="ru-RU"/>
              </w:rPr>
              <w:tab/>
              <w:t xml:space="preserve">                             14 марта 2025 г.</w:t>
            </w:r>
          </w:p>
        </w:tc>
      </w:tr>
    </w:tbl>
    <w:p w:rsidR="00C479DA" w:rsidRPr="007C2C02" w:rsidRDefault="0044053E">
      <w:pPr>
        <w:rPr>
          <w:lang w:val="ru-RU"/>
        </w:rPr>
      </w:pPr>
      <w:r w:rsidRPr="007C2C02">
        <w:rPr>
          <w:lang w:val="ru-RU"/>
        </w:rPr>
        <w:br w:type="page"/>
      </w:r>
      <w:bookmarkStart w:id="0" w:name="_GoBack"/>
      <w:bookmarkEnd w:id="0"/>
    </w:p>
    <w:tbl>
      <w:tblPr>
        <w:tblW w:w="11590" w:type="dxa"/>
        <w:tblLook w:val="04A0" w:firstRow="1" w:lastRow="0" w:firstColumn="1" w:lastColumn="0" w:noHBand="0" w:noVBand="1"/>
      </w:tblPr>
      <w:tblGrid>
        <w:gridCol w:w="5795"/>
        <w:gridCol w:w="5795"/>
      </w:tblGrid>
      <w:tr w:rsidR="00C479DA" w:rsidTr="00145F92">
        <w:trPr>
          <w:trHeight w:val="3974"/>
        </w:trPr>
        <w:tc>
          <w:tcPr>
            <w:tcW w:w="5795" w:type="dxa"/>
            <w:shd w:val="clear" w:color="auto" w:fill="auto"/>
            <w:vAlign w:val="center"/>
          </w:tcPr>
          <w:p w:rsidR="00C479DA" w:rsidRDefault="0044053E" w:rsidP="00145F92">
            <w:pPr>
              <w:spacing w:after="0"/>
              <w:jc w:val="center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2F06D9B4" wp14:editId="34DA88C3">
                  <wp:extent cx="798576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sional-education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79DA" w:rsidRPr="007C2C02" w:rsidRDefault="0044053E" w:rsidP="00145F92">
            <w:pPr>
              <w:spacing w:after="0"/>
              <w:jc w:val="center"/>
              <w:rPr>
                <w:lang w:val="ru-RU"/>
              </w:rPr>
            </w:pPr>
            <w:r w:rsidRPr="007C2C02">
              <w:rPr>
                <w:b/>
                <w:sz w:val="32"/>
                <w:lang w:val="ru-RU"/>
              </w:rPr>
              <w:t>УДОСТОВЕРЕНИЕ</w:t>
            </w:r>
          </w:p>
          <w:p w:rsidR="00CE0048" w:rsidRPr="007C2C02" w:rsidRDefault="00CE0048" w:rsidP="00145F92">
            <w:pPr>
              <w:spacing w:after="0"/>
              <w:jc w:val="center"/>
              <w:rPr>
                <w:lang w:val="ru-RU"/>
              </w:rPr>
            </w:pPr>
            <w:r w:rsidRPr="00CE0048">
              <w:rPr>
                <w:b/>
                <w:sz w:val="28"/>
                <w:lang w:val="ru-RU"/>
              </w:rPr>
              <w:t xml:space="preserve">по оказанию первой помощи пострадавшему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65"/>
            </w:tblGrid>
            <w:tr w:rsidR="00C479DA">
              <w:trPr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:rsidR="00C479DA" w:rsidRPr="007C2C02" w:rsidRDefault="0044053E" w:rsidP="00145F92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Общество с ограниченной</w:t>
                  </w:r>
                </w:p>
                <w:p w:rsidR="00C479DA" w:rsidRPr="007C2C02" w:rsidRDefault="0044053E" w:rsidP="00145F92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ответственностью</w:t>
                  </w:r>
                </w:p>
                <w:p w:rsidR="00C479DA" w:rsidRPr="007C2C02" w:rsidRDefault="0044053E" w:rsidP="00145F92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«Профессиональное обучение»</w:t>
                  </w:r>
                </w:p>
                <w:p w:rsidR="00C479DA" w:rsidRPr="007C2C02" w:rsidRDefault="0044053E" w:rsidP="00145F92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5"/>
                      <w:lang w:val="ru-RU"/>
                    </w:rPr>
                    <w:t>ОГРН 1140105000969 ИНН 0105071866</w:t>
                  </w:r>
                </w:p>
                <w:p w:rsidR="00C479DA" w:rsidRPr="007C2C02" w:rsidRDefault="0044053E" w:rsidP="00145F92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Республика Адыгея,</w:t>
                  </w:r>
                </w:p>
                <w:p w:rsidR="00C479DA" w:rsidRDefault="0044053E" w:rsidP="00145F92">
                  <w:pPr>
                    <w:spacing w:after="0"/>
                    <w:ind w:left="-113"/>
                    <w:jc w:val="center"/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 xml:space="preserve">г. Майкоп, ул. </w:t>
                  </w:r>
                  <w:proofErr w:type="spellStart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Котовского</w:t>
                  </w:r>
                  <w:proofErr w:type="spellEnd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, 13-а</w:t>
                  </w:r>
                </w:p>
              </w:tc>
            </w:tr>
          </w:tbl>
          <w:p w:rsidR="00C479DA" w:rsidRDefault="00C479DA" w:rsidP="00145F92">
            <w:pPr>
              <w:jc w:val="center"/>
            </w:pPr>
          </w:p>
        </w:tc>
        <w:tc>
          <w:tcPr>
            <w:tcW w:w="5795" w:type="dxa"/>
            <w:shd w:val="clear" w:color="auto" w:fill="auto"/>
            <w:vAlign w:val="center"/>
          </w:tcPr>
          <w:p w:rsidR="00CE0048" w:rsidRDefault="00CE0048" w:rsidP="00CE0048">
            <w:pPr>
              <w:spacing w:after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709E141" wp14:editId="61135FFD">
                  <wp:extent cx="798576" cy="566928"/>
                  <wp:effectExtent l="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sional-education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0048" w:rsidRPr="007C2C02" w:rsidRDefault="00CE0048" w:rsidP="00CE0048">
            <w:pPr>
              <w:spacing w:after="0"/>
              <w:jc w:val="center"/>
              <w:rPr>
                <w:lang w:val="ru-RU"/>
              </w:rPr>
            </w:pPr>
            <w:r w:rsidRPr="007C2C02">
              <w:rPr>
                <w:b/>
                <w:sz w:val="32"/>
                <w:lang w:val="ru-RU"/>
              </w:rPr>
              <w:t>УДОСТОВЕРЕНИЕ</w:t>
            </w:r>
          </w:p>
          <w:p w:rsidR="00CE0048" w:rsidRPr="007C2C02" w:rsidRDefault="00CE0048" w:rsidP="00CE0048">
            <w:pPr>
              <w:spacing w:after="0"/>
              <w:jc w:val="center"/>
              <w:rPr>
                <w:lang w:val="ru-RU"/>
              </w:rPr>
            </w:pPr>
            <w:r w:rsidRPr="00CE0048">
              <w:rPr>
                <w:b/>
                <w:sz w:val="28"/>
                <w:lang w:val="ru-RU"/>
              </w:rPr>
              <w:t xml:space="preserve">по оказанию первой помощи пострадавшему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65"/>
            </w:tblGrid>
            <w:tr w:rsidR="00CE0048" w:rsidTr="0091673A">
              <w:trPr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:rsidR="00CE0048" w:rsidRPr="007C2C02" w:rsidRDefault="00CE0048" w:rsidP="00CE0048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Общество с ограниченной</w:t>
                  </w:r>
                </w:p>
                <w:p w:rsidR="00CE0048" w:rsidRPr="007C2C02" w:rsidRDefault="00CE0048" w:rsidP="00CE0048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ответственностью</w:t>
                  </w:r>
                </w:p>
                <w:p w:rsidR="00CE0048" w:rsidRPr="007C2C02" w:rsidRDefault="00CE0048" w:rsidP="00CE0048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«Профессиональное обучение»</w:t>
                  </w:r>
                </w:p>
                <w:p w:rsidR="00CE0048" w:rsidRPr="007C2C02" w:rsidRDefault="00CE0048" w:rsidP="00CE0048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5"/>
                      <w:lang w:val="ru-RU"/>
                    </w:rPr>
                    <w:t>ОГРН 1140105000969 ИНН 0105071866</w:t>
                  </w:r>
                </w:p>
                <w:p w:rsidR="00CE0048" w:rsidRPr="007C2C02" w:rsidRDefault="00CE0048" w:rsidP="00CE0048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Республика Адыгея,</w:t>
                  </w:r>
                </w:p>
                <w:p w:rsidR="00CE0048" w:rsidRDefault="00CE0048" w:rsidP="00CE0048">
                  <w:pPr>
                    <w:spacing w:after="0"/>
                    <w:ind w:left="-113"/>
                    <w:jc w:val="center"/>
                  </w:pPr>
                  <w:r w:rsidRPr="007C2C02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 xml:space="preserve">г. Майкоп, ул. </w:t>
                  </w:r>
                  <w:proofErr w:type="spellStart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Котовского</w:t>
                  </w:r>
                  <w:proofErr w:type="spellEnd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, 13-а</w:t>
                  </w:r>
                </w:p>
              </w:tc>
            </w:tr>
          </w:tbl>
          <w:p w:rsidR="00C479DA" w:rsidRDefault="00C479DA" w:rsidP="00145F92">
            <w:pPr>
              <w:jc w:val="center"/>
            </w:pPr>
          </w:p>
        </w:tc>
      </w:tr>
    </w:tbl>
    <w:p w:rsidR="0044053E" w:rsidRDefault="0044053E"/>
    <w:sectPr w:rsidR="0044053E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F92"/>
    <w:rsid w:val="0015074B"/>
    <w:rsid w:val="0029639D"/>
    <w:rsid w:val="00326F90"/>
    <w:rsid w:val="0044053E"/>
    <w:rsid w:val="00557042"/>
    <w:rsid w:val="007C2C02"/>
    <w:rsid w:val="00AA1D8D"/>
    <w:rsid w:val="00B47730"/>
    <w:rsid w:val="00C479DA"/>
    <w:rsid w:val="00CB0664"/>
    <w:rsid w:val="00CE00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0A4EF"/>
  <w14:defaultImageDpi w14:val="300"/>
  <w15:docId w15:val="{B563D02B-B4B0-4EF0-90ED-8412DE25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C2C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C2C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7A21BB-6000-452F-AC10-1100CC2FC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cp:lastPrinted>2025-03-26T12:07:00Z</cp:lastPrinted>
  <dcterms:created xsi:type="dcterms:W3CDTF">2013-12-23T23:15:00Z</dcterms:created>
  <dcterms:modified xsi:type="dcterms:W3CDTF">2025-04-22T12:39:00Z</dcterms:modified>
  <cp:category/>
</cp:coreProperties>
</file>