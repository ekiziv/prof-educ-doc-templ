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f0"/>
        <w:tblW w:w="11590" w:type="dxa"/>
        <w:tblLook w:val="04A0" w:firstRow="1" w:lastRow="0" w:firstColumn="1" w:lastColumn="0" w:noHBand="0" w:noVBand="1"/>
      </w:tblPr>
      <w:tblGrid>
        <w:gridCol w:w="5795"/>
        <w:gridCol w:w="5795"/>
      </w:tblGrid>
      <w:tr w:rsidR="006104E1" w:rsidRPr="00AD5267" w:rsidTr="00FB4371">
        <w:trPr>
          <w:trHeight w:val="3974"/>
        </w:trPr>
        <w:tc>
          <w:tcPr>
            <w:tcW w:w="5795" w:type="dxa"/>
            <w:shd w:val="clear" w:color="auto" w:fill="auto"/>
          </w:tcPr>
          <w:p w:rsidR="00AD5267" w:rsidRDefault="00AD5267">
            <w:pPr>
              <w:jc w:val="center"/>
              <w:rPr>
                <w:b/>
                <w:sz w:val="18"/>
                <w:lang w:val="ru-RU"/>
              </w:rPr>
            </w:pPr>
          </w:p>
          <w:p w:rsidR="006104E1" w:rsidRPr="00FB4371" w:rsidRDefault="00AD5267">
            <w:pPr>
              <w:jc w:val="center"/>
              <w:rPr>
                <w:lang w:val="ru-RU"/>
              </w:rPr>
            </w:pPr>
            <w:r>
              <w:rPr>
                <w:b/>
                <w:sz w:val="18"/>
                <w:lang w:val="ru-RU"/>
              </w:rPr>
              <w:t>О</w:t>
            </w:r>
            <w:r w:rsidR="00BF6436" w:rsidRPr="00FB4371">
              <w:rPr>
                <w:b/>
                <w:sz w:val="18"/>
                <w:lang w:val="ru-RU"/>
              </w:rPr>
              <w:t>ОО «Профессиональное обучение»</w:t>
            </w:r>
          </w:p>
          <w:p w:rsidR="006104E1" w:rsidRPr="00FB4371" w:rsidRDefault="00BF6436">
            <w:pPr>
              <w:jc w:val="center"/>
              <w:rPr>
                <w:lang w:val="ru-RU"/>
              </w:rPr>
            </w:pPr>
            <w:r w:rsidRPr="00FB4371">
              <w:rPr>
                <w:b/>
                <w:sz w:val="18"/>
                <w:lang w:val="ru-RU"/>
              </w:rPr>
              <w:t>УДОСТОВЕРЕНИЕ № 37</w:t>
            </w:r>
          </w:p>
          <w:p w:rsidR="006104E1" w:rsidRPr="00FB4371" w:rsidRDefault="00BF6436">
            <w:pPr>
              <w:jc w:val="center"/>
              <w:rPr>
                <w:lang w:val="ru-RU"/>
              </w:rPr>
            </w:pPr>
            <w:r w:rsidRPr="00FB4371">
              <w:rPr>
                <w:b/>
                <w:sz w:val="18"/>
                <w:lang w:val="ru-RU"/>
              </w:rPr>
              <w:t>О ПРОВЕРКЕ ЗНАНИЙ ТРЕБОВАНИЙ ОХРАНЫ ТРУДА</w:t>
            </w:r>
          </w:p>
          <w:p w:rsidR="006104E1" w:rsidRPr="00FB4371" w:rsidRDefault="00BF6436">
            <w:pPr>
              <w:rPr>
                <w:lang w:val="ru-RU"/>
              </w:rPr>
            </w:pPr>
            <w:r w:rsidRPr="00FB4371">
              <w:rPr>
                <w:sz w:val="18"/>
                <w:u w:val="single"/>
                <w:lang w:val="ru-RU"/>
              </w:rPr>
              <w:t>Выдано:</w:t>
            </w:r>
            <w:r w:rsidRPr="00FB4371">
              <w:rPr>
                <w:b/>
                <w:sz w:val="18"/>
                <w:lang w:val="ru-RU"/>
              </w:rPr>
              <w:t xml:space="preserve"> Моргунов Виталий Викторович,</w:t>
            </w:r>
          </w:p>
          <w:p w:rsidR="006104E1" w:rsidRPr="00FB4371" w:rsidRDefault="00BF6436">
            <w:pPr>
              <w:rPr>
                <w:lang w:val="ru-RU"/>
              </w:rPr>
            </w:pPr>
            <w:r w:rsidRPr="00FB4371">
              <w:rPr>
                <w:sz w:val="18"/>
                <w:u w:val="single"/>
                <w:lang w:val="ru-RU"/>
              </w:rPr>
              <w:t>Место работы:</w:t>
            </w:r>
            <w:r w:rsidRPr="00FB4371">
              <w:rPr>
                <w:b/>
                <w:sz w:val="18"/>
                <w:lang w:val="ru-RU"/>
              </w:rPr>
              <w:t xml:space="preserve"> ООО "</w:t>
            </w:r>
            <w:proofErr w:type="spellStart"/>
            <w:r w:rsidRPr="00FB4371">
              <w:rPr>
                <w:b/>
                <w:sz w:val="18"/>
                <w:lang w:val="ru-RU"/>
              </w:rPr>
              <w:t>Альпсервис</w:t>
            </w:r>
            <w:proofErr w:type="spellEnd"/>
            <w:r w:rsidRPr="00FB4371">
              <w:rPr>
                <w:b/>
                <w:sz w:val="18"/>
                <w:lang w:val="ru-RU"/>
              </w:rPr>
              <w:t>",</w:t>
            </w:r>
          </w:p>
          <w:p w:rsidR="006104E1" w:rsidRPr="00FB4371" w:rsidRDefault="00BF6436">
            <w:pPr>
              <w:rPr>
                <w:lang w:val="ru-RU"/>
              </w:rPr>
            </w:pPr>
            <w:r w:rsidRPr="00FB4371">
              <w:rPr>
                <w:sz w:val="18"/>
                <w:u w:val="single"/>
                <w:lang w:val="ru-RU"/>
              </w:rPr>
              <w:t>Должность:</w:t>
            </w:r>
            <w:r w:rsidRPr="00FB4371">
              <w:rPr>
                <w:b/>
                <w:sz w:val="18"/>
                <w:lang w:val="ru-RU"/>
              </w:rPr>
              <w:t xml:space="preserve"> маляр</w:t>
            </w:r>
          </w:p>
          <w:p w:rsidR="006104E1" w:rsidRPr="00FB4371" w:rsidRDefault="00BF6436">
            <w:pPr>
              <w:jc w:val="both"/>
              <w:rPr>
                <w:lang w:val="ru-RU"/>
              </w:rPr>
            </w:pPr>
            <w:r w:rsidRPr="00FB4371">
              <w:rPr>
                <w:sz w:val="18"/>
                <w:lang w:val="ru-RU"/>
              </w:rPr>
              <w:t xml:space="preserve">Проведена проверка знаний требований охраны труда </w:t>
            </w:r>
            <w:r w:rsidRPr="00FB4371">
              <w:rPr>
                <w:sz w:val="18"/>
                <w:u w:val="single"/>
                <w:lang w:val="ru-RU"/>
              </w:rPr>
              <w:t xml:space="preserve">по дополнительной образовательной программе: </w:t>
            </w:r>
            <w:r w:rsidRPr="00FB4371">
              <w:rPr>
                <w:b/>
                <w:sz w:val="18"/>
                <w:u w:val="single"/>
                <w:lang w:val="ru-RU"/>
              </w:rPr>
              <w:t xml:space="preserve">«Обучение по использованию (применению) средств индивидуальной защиты» </w:t>
            </w:r>
            <w:r w:rsidRPr="00FB4371">
              <w:rPr>
                <w:sz w:val="18"/>
                <w:u w:val="single"/>
                <w:lang w:val="ru-RU"/>
              </w:rPr>
              <w:t>в объеме 16 часов.</w:t>
            </w:r>
          </w:p>
          <w:p w:rsidR="006104E1" w:rsidRPr="00FB4371" w:rsidRDefault="00BF6436">
            <w:pPr>
              <w:jc w:val="both"/>
              <w:rPr>
                <w:lang w:val="ru-RU"/>
              </w:rPr>
            </w:pPr>
            <w:r w:rsidRPr="00FB4371">
              <w:rPr>
                <w:sz w:val="18"/>
                <w:lang w:val="ru-RU"/>
              </w:rPr>
              <w:t xml:space="preserve">Протокол </w:t>
            </w:r>
            <w:r w:rsidRPr="00FB4371">
              <w:rPr>
                <w:b/>
                <w:sz w:val="18"/>
                <w:lang w:val="ru-RU"/>
              </w:rPr>
              <w:t xml:space="preserve">№ 49 </w:t>
            </w:r>
            <w:r w:rsidRPr="00FB4371">
              <w:rPr>
                <w:sz w:val="18"/>
                <w:lang w:val="ru-RU"/>
              </w:rPr>
              <w:t xml:space="preserve">заседания комиссии по проверке знаний требований охраны труда работников </w:t>
            </w:r>
            <w:r w:rsidRPr="00FB4371">
              <w:rPr>
                <w:b/>
                <w:sz w:val="18"/>
                <w:lang w:val="ru-RU"/>
              </w:rPr>
              <w:t>ООО "</w:t>
            </w:r>
            <w:proofErr w:type="spellStart"/>
            <w:r w:rsidRPr="00FB4371">
              <w:rPr>
                <w:b/>
                <w:sz w:val="18"/>
                <w:lang w:val="ru-RU"/>
              </w:rPr>
              <w:t>Альпсервис</w:t>
            </w:r>
            <w:proofErr w:type="spellEnd"/>
            <w:r w:rsidRPr="00FB4371">
              <w:rPr>
                <w:b/>
                <w:sz w:val="18"/>
                <w:lang w:val="ru-RU"/>
              </w:rPr>
              <w:t xml:space="preserve">", № 49 </w:t>
            </w:r>
            <w:proofErr w:type="gramStart"/>
            <w:r w:rsidRPr="00FB4371">
              <w:rPr>
                <w:b/>
                <w:sz w:val="18"/>
                <w:lang w:val="ru-RU"/>
              </w:rPr>
              <w:t>от</w:t>
            </w:r>
            <w:r w:rsidRPr="00FB4371">
              <w:rPr>
                <w:sz w:val="18"/>
                <w:lang w:val="ru-RU"/>
              </w:rPr>
              <w:t xml:space="preserve"> </w:t>
            </w:r>
            <w:r w:rsidRPr="00FB4371">
              <w:rPr>
                <w:b/>
                <w:sz w:val="18"/>
                <w:lang w:val="ru-RU"/>
              </w:rPr>
              <w:t xml:space="preserve"> 28</w:t>
            </w:r>
            <w:proofErr w:type="gramEnd"/>
            <w:r w:rsidRPr="00FB4371">
              <w:rPr>
                <w:b/>
                <w:sz w:val="18"/>
                <w:lang w:val="ru-RU"/>
              </w:rPr>
              <w:t xml:space="preserve"> января 2025 г.</w:t>
            </w:r>
          </w:p>
          <w:p w:rsidR="006104E1" w:rsidRPr="00FB4371" w:rsidRDefault="00BF6436">
            <w:pPr>
              <w:jc w:val="both"/>
              <w:rPr>
                <w:lang w:val="ru-RU"/>
              </w:rPr>
            </w:pPr>
            <w:r w:rsidRPr="00FB4371">
              <w:rPr>
                <w:b/>
                <w:sz w:val="18"/>
                <w:lang w:val="ru-RU"/>
              </w:rPr>
              <w:t xml:space="preserve">Председатель комиссии                  </w:t>
            </w:r>
            <w:r w:rsidRPr="00FB4371">
              <w:rPr>
                <w:b/>
                <w:sz w:val="18"/>
                <w:u w:val="single"/>
                <w:lang w:val="ru-RU"/>
              </w:rPr>
              <w:t>_______________</w:t>
            </w:r>
            <w:r w:rsidRPr="00FB4371">
              <w:rPr>
                <w:b/>
                <w:sz w:val="18"/>
                <w:lang w:val="ru-RU"/>
              </w:rPr>
              <w:t xml:space="preserve"> Р.Р. Дулина</w:t>
            </w:r>
          </w:p>
          <w:p w:rsidR="006104E1" w:rsidRPr="00FB4371" w:rsidRDefault="00BF6436">
            <w:pPr>
              <w:jc w:val="both"/>
              <w:rPr>
                <w:lang w:val="ru-RU"/>
              </w:rPr>
            </w:pPr>
            <w:proofErr w:type="spellStart"/>
            <w:r w:rsidRPr="00FB4371">
              <w:rPr>
                <w:b/>
                <w:sz w:val="18"/>
                <w:lang w:val="ru-RU"/>
              </w:rPr>
              <w:t>м.п</w:t>
            </w:r>
            <w:proofErr w:type="spellEnd"/>
            <w:r w:rsidRPr="00FB4371">
              <w:rPr>
                <w:b/>
                <w:sz w:val="18"/>
                <w:lang w:val="ru-RU"/>
              </w:rPr>
              <w:tab/>
            </w:r>
            <w:r w:rsidRPr="00FB4371">
              <w:rPr>
                <w:b/>
                <w:sz w:val="18"/>
                <w:lang w:val="ru-RU"/>
              </w:rPr>
              <w:tab/>
              <w:t xml:space="preserve">                             28 января 2025 г.</w:t>
            </w:r>
          </w:p>
        </w:tc>
        <w:tc>
          <w:tcPr>
            <w:tcW w:w="5795" w:type="dxa"/>
            <w:shd w:val="clear" w:color="auto" w:fill="auto"/>
          </w:tcPr>
          <w:p w:rsidR="006104E1" w:rsidRPr="00FB4371" w:rsidRDefault="006104E1">
            <w:pPr>
              <w:jc w:val="both"/>
              <w:rPr>
                <w:lang w:val="ru-RU"/>
              </w:rPr>
            </w:pPr>
          </w:p>
        </w:tc>
      </w:tr>
      <w:tr w:rsidR="006104E1" w:rsidRPr="00AD5267" w:rsidTr="00FB4371">
        <w:trPr>
          <w:trHeight w:val="3974"/>
        </w:trPr>
        <w:tc>
          <w:tcPr>
            <w:tcW w:w="5795" w:type="dxa"/>
            <w:shd w:val="clear" w:color="auto" w:fill="auto"/>
          </w:tcPr>
          <w:p w:rsidR="006104E1" w:rsidRPr="00FB4371" w:rsidRDefault="006104E1">
            <w:pPr>
              <w:jc w:val="both"/>
              <w:rPr>
                <w:lang w:val="ru-RU"/>
              </w:rPr>
            </w:pPr>
          </w:p>
        </w:tc>
        <w:tc>
          <w:tcPr>
            <w:tcW w:w="5795" w:type="dxa"/>
          </w:tcPr>
          <w:p w:rsidR="006104E1" w:rsidRPr="00FB4371" w:rsidRDefault="006104E1">
            <w:pPr>
              <w:rPr>
                <w:lang w:val="ru-RU"/>
              </w:rPr>
            </w:pPr>
          </w:p>
        </w:tc>
      </w:tr>
    </w:tbl>
    <w:p w:rsidR="006104E1" w:rsidRPr="00FB4371" w:rsidRDefault="00BF6436">
      <w:pPr>
        <w:rPr>
          <w:lang w:val="ru-RU"/>
        </w:rPr>
      </w:pPr>
      <w:r w:rsidRPr="00FB4371">
        <w:rPr>
          <w:lang w:val="ru-RU"/>
        </w:rPr>
        <w:br w:type="page"/>
      </w:r>
    </w:p>
    <w:tbl>
      <w:tblPr>
        <w:tblW w:w="11590" w:type="dxa"/>
        <w:tblLook w:val="04A0" w:firstRow="1" w:lastRow="0" w:firstColumn="1" w:lastColumn="0" w:noHBand="0" w:noVBand="1"/>
      </w:tblPr>
      <w:tblGrid>
        <w:gridCol w:w="5795"/>
        <w:gridCol w:w="5795"/>
      </w:tblGrid>
      <w:tr w:rsidR="00AD5267" w:rsidTr="00601510">
        <w:trPr>
          <w:trHeight w:val="3974"/>
        </w:trPr>
        <w:tc>
          <w:tcPr>
            <w:tcW w:w="5795" w:type="dxa"/>
            <w:shd w:val="clear" w:color="auto" w:fill="auto"/>
            <w:vAlign w:val="center"/>
          </w:tcPr>
          <w:p w:rsidR="00AD5267" w:rsidRDefault="00AD5267" w:rsidP="00AD5267">
            <w:pPr>
              <w:spacing w:after="0"/>
              <w:jc w:val="center"/>
            </w:pPr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 wp14:anchorId="443D8FA4" wp14:editId="08BC6AFC">
                  <wp:extent cx="798576" cy="56692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fessional-education-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576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D5267" w:rsidRPr="00FB4371" w:rsidRDefault="00AD5267" w:rsidP="00AD5267">
            <w:pPr>
              <w:spacing w:after="0"/>
              <w:jc w:val="center"/>
              <w:rPr>
                <w:lang w:val="ru-RU"/>
              </w:rPr>
            </w:pPr>
            <w:r w:rsidRPr="00FB4371">
              <w:rPr>
                <w:b/>
                <w:sz w:val="32"/>
                <w:lang w:val="ru-RU"/>
              </w:rPr>
              <w:t>УДОСТОВЕРЕНИЕ</w:t>
            </w:r>
          </w:p>
          <w:p w:rsidR="00AD5267" w:rsidRPr="00FB4371" w:rsidRDefault="00AD5267" w:rsidP="00AD5267">
            <w:pPr>
              <w:spacing w:after="0"/>
              <w:jc w:val="center"/>
              <w:rPr>
                <w:lang w:val="ru-RU"/>
              </w:rPr>
            </w:pPr>
            <w:r w:rsidRPr="00AD5267">
              <w:rPr>
                <w:b/>
                <w:sz w:val="28"/>
                <w:lang w:val="ru-RU"/>
              </w:rPr>
              <w:t>по использованию (применению) средств индивидуальной защиты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665"/>
            </w:tblGrid>
            <w:tr w:rsidR="00AD5267">
              <w:trPr>
                <w:jc w:val="center"/>
              </w:trPr>
              <w:tc>
                <w:tcPr>
                  <w:tcW w:w="2665" w:type="dxa"/>
                  <w:shd w:val="clear" w:color="auto" w:fill="auto"/>
                  <w:vAlign w:val="center"/>
                </w:tcPr>
                <w:p w:rsidR="00AD5267" w:rsidRPr="00FB4371" w:rsidRDefault="00AD5267" w:rsidP="00AD5267">
                  <w:pPr>
                    <w:spacing w:after="0"/>
                    <w:ind w:left="-113"/>
                    <w:jc w:val="center"/>
                    <w:rPr>
                      <w:lang w:val="ru-RU"/>
                    </w:rPr>
                  </w:pPr>
                  <w:r w:rsidRPr="00FB4371">
                    <w:rPr>
                      <w:rFonts w:ascii="Calibri" w:hAnsi="Calibri"/>
                      <w:b/>
                      <w:color w:val="4F81BD"/>
                      <w:sz w:val="16"/>
                      <w:lang w:val="ru-RU"/>
                    </w:rPr>
                    <w:t>Общество с ограниченной</w:t>
                  </w:r>
                </w:p>
                <w:p w:rsidR="00AD5267" w:rsidRPr="00FB4371" w:rsidRDefault="00AD5267" w:rsidP="00AD5267">
                  <w:pPr>
                    <w:spacing w:after="0"/>
                    <w:ind w:left="-113"/>
                    <w:jc w:val="center"/>
                    <w:rPr>
                      <w:lang w:val="ru-RU"/>
                    </w:rPr>
                  </w:pPr>
                  <w:r w:rsidRPr="00FB4371">
                    <w:rPr>
                      <w:rFonts w:ascii="Calibri" w:hAnsi="Calibri"/>
                      <w:b/>
                      <w:color w:val="4F81BD"/>
                      <w:sz w:val="16"/>
                      <w:lang w:val="ru-RU"/>
                    </w:rPr>
                    <w:t>ответственностью</w:t>
                  </w:r>
                </w:p>
                <w:p w:rsidR="00AD5267" w:rsidRPr="00FB4371" w:rsidRDefault="00AD5267" w:rsidP="00AD5267">
                  <w:pPr>
                    <w:spacing w:after="0"/>
                    <w:ind w:left="-113"/>
                    <w:jc w:val="center"/>
                    <w:rPr>
                      <w:lang w:val="ru-RU"/>
                    </w:rPr>
                  </w:pPr>
                  <w:r w:rsidRPr="00FB4371">
                    <w:rPr>
                      <w:rFonts w:ascii="Calibri" w:hAnsi="Calibri"/>
                      <w:b/>
                      <w:color w:val="4F81BD"/>
                      <w:sz w:val="16"/>
                      <w:lang w:val="ru-RU"/>
                    </w:rPr>
                    <w:t>«Профессиональное обучение»</w:t>
                  </w:r>
                </w:p>
                <w:p w:rsidR="00AD5267" w:rsidRPr="00FB4371" w:rsidRDefault="00AD5267" w:rsidP="00AD5267">
                  <w:pPr>
                    <w:spacing w:after="0"/>
                    <w:ind w:left="-113"/>
                    <w:jc w:val="center"/>
                    <w:rPr>
                      <w:lang w:val="ru-RU"/>
                    </w:rPr>
                  </w:pPr>
                  <w:r w:rsidRPr="00FB4371">
                    <w:rPr>
                      <w:rFonts w:ascii="Calibri" w:hAnsi="Calibri"/>
                      <w:b/>
                      <w:color w:val="4F81BD"/>
                      <w:sz w:val="15"/>
                      <w:lang w:val="ru-RU"/>
                    </w:rPr>
                    <w:t>ОГРН 1140105000969 ИНН 0105071866</w:t>
                  </w:r>
                </w:p>
                <w:p w:rsidR="00AD5267" w:rsidRPr="00FB4371" w:rsidRDefault="00AD5267" w:rsidP="00AD5267">
                  <w:pPr>
                    <w:spacing w:after="0"/>
                    <w:ind w:left="-113"/>
                    <w:jc w:val="center"/>
                    <w:rPr>
                      <w:lang w:val="ru-RU"/>
                    </w:rPr>
                  </w:pPr>
                  <w:r w:rsidRPr="00FB4371">
                    <w:rPr>
                      <w:rFonts w:ascii="Calibri" w:hAnsi="Calibri"/>
                      <w:b/>
                      <w:color w:val="4F81BD"/>
                      <w:sz w:val="16"/>
                      <w:lang w:val="ru-RU"/>
                    </w:rPr>
                    <w:t>Республика Адыгея,</w:t>
                  </w:r>
                </w:p>
                <w:p w:rsidR="00AD5267" w:rsidRDefault="00AD5267" w:rsidP="00AD5267">
                  <w:pPr>
                    <w:spacing w:after="0"/>
                    <w:ind w:left="-113"/>
                    <w:jc w:val="center"/>
                  </w:pPr>
                  <w:r w:rsidRPr="00FB4371">
                    <w:rPr>
                      <w:rFonts w:ascii="Calibri" w:hAnsi="Calibri"/>
                      <w:b/>
                      <w:color w:val="4F81BD"/>
                      <w:sz w:val="16"/>
                      <w:lang w:val="ru-RU"/>
                    </w:rPr>
                    <w:t xml:space="preserve">г. Майкоп, ул. </w:t>
                  </w:r>
                  <w:proofErr w:type="spellStart"/>
                  <w:r>
                    <w:rPr>
                      <w:rFonts w:ascii="Calibri" w:hAnsi="Calibri"/>
                      <w:b/>
                      <w:color w:val="4F81BD"/>
                      <w:sz w:val="16"/>
                    </w:rPr>
                    <w:t>Котовского</w:t>
                  </w:r>
                  <w:proofErr w:type="spellEnd"/>
                  <w:r>
                    <w:rPr>
                      <w:rFonts w:ascii="Calibri" w:hAnsi="Calibri"/>
                      <w:b/>
                      <w:color w:val="4F81BD"/>
                      <w:sz w:val="16"/>
                    </w:rPr>
                    <w:t>, 13-а</w:t>
                  </w:r>
                </w:p>
              </w:tc>
            </w:tr>
          </w:tbl>
          <w:p w:rsidR="00AD5267" w:rsidRDefault="00AD5267" w:rsidP="00AD5267">
            <w:pPr>
              <w:jc w:val="center"/>
            </w:pPr>
          </w:p>
        </w:tc>
        <w:tc>
          <w:tcPr>
            <w:tcW w:w="5795" w:type="dxa"/>
            <w:shd w:val="clear" w:color="auto" w:fill="auto"/>
            <w:vAlign w:val="center"/>
          </w:tcPr>
          <w:p w:rsidR="00AD5267" w:rsidRDefault="00AD5267" w:rsidP="00AD5267">
            <w:pPr>
              <w:spacing w:after="0"/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32B92E35" wp14:editId="052E72EF">
                  <wp:extent cx="798576" cy="566928"/>
                  <wp:effectExtent l="0" t="0" r="0" b="0"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fessional-education-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576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D5267" w:rsidRPr="00FB4371" w:rsidRDefault="00AD5267" w:rsidP="00AD5267">
            <w:pPr>
              <w:spacing w:after="0"/>
              <w:jc w:val="center"/>
              <w:rPr>
                <w:lang w:val="ru-RU"/>
              </w:rPr>
            </w:pPr>
            <w:r w:rsidRPr="00FB4371">
              <w:rPr>
                <w:b/>
                <w:sz w:val="32"/>
                <w:lang w:val="ru-RU"/>
              </w:rPr>
              <w:t>УДОСТОВЕРЕНИЕ</w:t>
            </w:r>
          </w:p>
          <w:p w:rsidR="00AD5267" w:rsidRPr="00FB4371" w:rsidRDefault="00AD5267" w:rsidP="00AD5267">
            <w:pPr>
              <w:spacing w:after="0"/>
              <w:jc w:val="center"/>
              <w:rPr>
                <w:lang w:val="ru-RU"/>
              </w:rPr>
            </w:pPr>
            <w:r w:rsidRPr="00AD5267">
              <w:rPr>
                <w:b/>
                <w:sz w:val="28"/>
                <w:lang w:val="ru-RU"/>
              </w:rPr>
              <w:t>по использованию (применению) средств индивидуальной защиты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665"/>
            </w:tblGrid>
            <w:tr w:rsidR="00AD5267" w:rsidTr="00E542E8">
              <w:trPr>
                <w:jc w:val="center"/>
              </w:trPr>
              <w:tc>
                <w:tcPr>
                  <w:tcW w:w="2665" w:type="dxa"/>
                  <w:shd w:val="clear" w:color="auto" w:fill="auto"/>
                  <w:vAlign w:val="center"/>
                </w:tcPr>
                <w:p w:rsidR="00AD5267" w:rsidRPr="00FB4371" w:rsidRDefault="00AD5267" w:rsidP="00AD5267">
                  <w:pPr>
                    <w:spacing w:after="0"/>
                    <w:ind w:left="-113"/>
                    <w:jc w:val="center"/>
                    <w:rPr>
                      <w:lang w:val="ru-RU"/>
                    </w:rPr>
                  </w:pPr>
                  <w:r w:rsidRPr="00FB4371">
                    <w:rPr>
                      <w:rFonts w:ascii="Calibri" w:hAnsi="Calibri"/>
                      <w:b/>
                      <w:color w:val="4F81BD"/>
                      <w:sz w:val="16"/>
                      <w:lang w:val="ru-RU"/>
                    </w:rPr>
                    <w:t>Общество с ограниченной</w:t>
                  </w:r>
                </w:p>
                <w:p w:rsidR="00AD5267" w:rsidRPr="00FB4371" w:rsidRDefault="00AD5267" w:rsidP="00AD5267">
                  <w:pPr>
                    <w:spacing w:after="0"/>
                    <w:ind w:left="-113"/>
                    <w:jc w:val="center"/>
                    <w:rPr>
                      <w:lang w:val="ru-RU"/>
                    </w:rPr>
                  </w:pPr>
                  <w:r w:rsidRPr="00FB4371">
                    <w:rPr>
                      <w:rFonts w:ascii="Calibri" w:hAnsi="Calibri"/>
                      <w:b/>
                      <w:color w:val="4F81BD"/>
                      <w:sz w:val="16"/>
                      <w:lang w:val="ru-RU"/>
                    </w:rPr>
                    <w:t>ответственностью</w:t>
                  </w:r>
                </w:p>
                <w:p w:rsidR="00AD5267" w:rsidRPr="00FB4371" w:rsidRDefault="00AD5267" w:rsidP="00AD5267">
                  <w:pPr>
                    <w:spacing w:after="0"/>
                    <w:ind w:left="-113"/>
                    <w:jc w:val="center"/>
                    <w:rPr>
                      <w:lang w:val="ru-RU"/>
                    </w:rPr>
                  </w:pPr>
                  <w:r w:rsidRPr="00FB4371">
                    <w:rPr>
                      <w:rFonts w:ascii="Calibri" w:hAnsi="Calibri"/>
                      <w:b/>
                      <w:color w:val="4F81BD"/>
                      <w:sz w:val="16"/>
                      <w:lang w:val="ru-RU"/>
                    </w:rPr>
                    <w:t>«Профессиональное обучение»</w:t>
                  </w:r>
                </w:p>
                <w:p w:rsidR="00AD5267" w:rsidRPr="00FB4371" w:rsidRDefault="00AD5267" w:rsidP="00AD5267">
                  <w:pPr>
                    <w:spacing w:after="0"/>
                    <w:ind w:left="-113"/>
                    <w:jc w:val="center"/>
                    <w:rPr>
                      <w:lang w:val="ru-RU"/>
                    </w:rPr>
                  </w:pPr>
                  <w:r w:rsidRPr="00FB4371">
                    <w:rPr>
                      <w:rFonts w:ascii="Calibri" w:hAnsi="Calibri"/>
                      <w:b/>
                      <w:color w:val="4F81BD"/>
                      <w:sz w:val="15"/>
                      <w:lang w:val="ru-RU"/>
                    </w:rPr>
                    <w:t>ОГРН 1140105000969 ИНН 0105071866</w:t>
                  </w:r>
                </w:p>
                <w:p w:rsidR="00AD5267" w:rsidRPr="00FB4371" w:rsidRDefault="00AD5267" w:rsidP="00AD5267">
                  <w:pPr>
                    <w:spacing w:after="0"/>
                    <w:ind w:left="-113"/>
                    <w:jc w:val="center"/>
                    <w:rPr>
                      <w:lang w:val="ru-RU"/>
                    </w:rPr>
                  </w:pPr>
                  <w:r w:rsidRPr="00FB4371">
                    <w:rPr>
                      <w:rFonts w:ascii="Calibri" w:hAnsi="Calibri"/>
                      <w:b/>
                      <w:color w:val="4F81BD"/>
                      <w:sz w:val="16"/>
                      <w:lang w:val="ru-RU"/>
                    </w:rPr>
                    <w:t>Республика Адыгея,</w:t>
                  </w:r>
                </w:p>
                <w:p w:rsidR="00AD5267" w:rsidRDefault="00AD5267" w:rsidP="00AD5267">
                  <w:pPr>
                    <w:spacing w:after="0"/>
                    <w:ind w:left="-113"/>
                    <w:jc w:val="center"/>
                  </w:pPr>
                  <w:r w:rsidRPr="00FB4371">
                    <w:rPr>
                      <w:rFonts w:ascii="Calibri" w:hAnsi="Calibri"/>
                      <w:b/>
                      <w:color w:val="4F81BD"/>
                      <w:sz w:val="16"/>
                      <w:lang w:val="ru-RU"/>
                    </w:rPr>
                    <w:t xml:space="preserve">г. Майкоп, ул. </w:t>
                  </w:r>
                  <w:proofErr w:type="spellStart"/>
                  <w:r>
                    <w:rPr>
                      <w:rFonts w:ascii="Calibri" w:hAnsi="Calibri"/>
                      <w:b/>
                      <w:color w:val="4F81BD"/>
                      <w:sz w:val="16"/>
                    </w:rPr>
                    <w:t>Котовского</w:t>
                  </w:r>
                  <w:proofErr w:type="spellEnd"/>
                  <w:r>
                    <w:rPr>
                      <w:rFonts w:ascii="Calibri" w:hAnsi="Calibri"/>
                      <w:b/>
                      <w:color w:val="4F81BD"/>
                      <w:sz w:val="16"/>
                    </w:rPr>
                    <w:t>, 13-а</w:t>
                  </w:r>
                </w:p>
              </w:tc>
            </w:tr>
          </w:tbl>
          <w:p w:rsidR="00AD5267" w:rsidRDefault="00AD5267" w:rsidP="00AD5267">
            <w:pPr>
              <w:jc w:val="center"/>
            </w:pPr>
          </w:p>
        </w:tc>
      </w:tr>
      <w:tr w:rsidR="00AD5267" w:rsidTr="00601510">
        <w:trPr>
          <w:trHeight w:val="3974"/>
        </w:trPr>
        <w:tc>
          <w:tcPr>
            <w:tcW w:w="5795" w:type="dxa"/>
            <w:shd w:val="clear" w:color="auto" w:fill="auto"/>
            <w:vAlign w:val="center"/>
          </w:tcPr>
          <w:p w:rsidR="00AD5267" w:rsidRDefault="00AD5267" w:rsidP="00AD5267">
            <w:pPr>
              <w:spacing w:after="0"/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033E31C1" wp14:editId="04076E3E">
                  <wp:extent cx="798576" cy="566928"/>
                  <wp:effectExtent l="0" t="0" r="0" b="0"/>
                  <wp:docPr id="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fessional-education-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576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D5267" w:rsidRPr="00FB4371" w:rsidRDefault="00AD5267" w:rsidP="00AD5267">
            <w:pPr>
              <w:spacing w:after="0"/>
              <w:jc w:val="center"/>
              <w:rPr>
                <w:lang w:val="ru-RU"/>
              </w:rPr>
            </w:pPr>
            <w:r w:rsidRPr="00FB4371">
              <w:rPr>
                <w:b/>
                <w:sz w:val="32"/>
                <w:lang w:val="ru-RU"/>
              </w:rPr>
              <w:t>УДОСТОВЕРЕНИЕ</w:t>
            </w:r>
          </w:p>
          <w:p w:rsidR="00AD5267" w:rsidRPr="00FB4371" w:rsidRDefault="00AD5267" w:rsidP="00AD5267">
            <w:pPr>
              <w:spacing w:after="0"/>
              <w:jc w:val="center"/>
              <w:rPr>
                <w:lang w:val="ru-RU"/>
              </w:rPr>
            </w:pPr>
            <w:r w:rsidRPr="00AD5267">
              <w:rPr>
                <w:b/>
                <w:sz w:val="28"/>
                <w:lang w:val="ru-RU"/>
              </w:rPr>
              <w:t>по использованию (применению) средств индивидуальной защиты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665"/>
            </w:tblGrid>
            <w:tr w:rsidR="00AD5267" w:rsidTr="00E542E8">
              <w:trPr>
                <w:jc w:val="center"/>
              </w:trPr>
              <w:tc>
                <w:tcPr>
                  <w:tcW w:w="2665" w:type="dxa"/>
                  <w:shd w:val="clear" w:color="auto" w:fill="auto"/>
                  <w:vAlign w:val="center"/>
                </w:tcPr>
                <w:p w:rsidR="00AD5267" w:rsidRPr="00FB4371" w:rsidRDefault="00AD5267" w:rsidP="00AD5267">
                  <w:pPr>
                    <w:spacing w:after="0"/>
                    <w:ind w:left="-113"/>
                    <w:jc w:val="center"/>
                    <w:rPr>
                      <w:lang w:val="ru-RU"/>
                    </w:rPr>
                  </w:pPr>
                  <w:r w:rsidRPr="00FB4371">
                    <w:rPr>
                      <w:rFonts w:ascii="Calibri" w:hAnsi="Calibri"/>
                      <w:b/>
                      <w:color w:val="4F81BD"/>
                      <w:sz w:val="16"/>
                      <w:lang w:val="ru-RU"/>
                    </w:rPr>
                    <w:t>Общество с ограниченной</w:t>
                  </w:r>
                </w:p>
                <w:p w:rsidR="00AD5267" w:rsidRPr="00FB4371" w:rsidRDefault="00AD5267" w:rsidP="00AD5267">
                  <w:pPr>
                    <w:spacing w:after="0"/>
                    <w:ind w:left="-113"/>
                    <w:jc w:val="center"/>
                    <w:rPr>
                      <w:lang w:val="ru-RU"/>
                    </w:rPr>
                  </w:pPr>
                  <w:r w:rsidRPr="00FB4371">
                    <w:rPr>
                      <w:rFonts w:ascii="Calibri" w:hAnsi="Calibri"/>
                      <w:b/>
                      <w:color w:val="4F81BD"/>
                      <w:sz w:val="16"/>
                      <w:lang w:val="ru-RU"/>
                    </w:rPr>
                    <w:t>ответственностью</w:t>
                  </w:r>
                </w:p>
                <w:p w:rsidR="00AD5267" w:rsidRPr="00FB4371" w:rsidRDefault="00AD5267" w:rsidP="00AD5267">
                  <w:pPr>
                    <w:spacing w:after="0"/>
                    <w:ind w:left="-113"/>
                    <w:jc w:val="center"/>
                    <w:rPr>
                      <w:lang w:val="ru-RU"/>
                    </w:rPr>
                  </w:pPr>
                  <w:r w:rsidRPr="00FB4371">
                    <w:rPr>
                      <w:rFonts w:ascii="Calibri" w:hAnsi="Calibri"/>
                      <w:b/>
                      <w:color w:val="4F81BD"/>
                      <w:sz w:val="16"/>
                      <w:lang w:val="ru-RU"/>
                    </w:rPr>
                    <w:t>«Профессиональное обучение»</w:t>
                  </w:r>
                </w:p>
                <w:p w:rsidR="00AD5267" w:rsidRPr="00FB4371" w:rsidRDefault="00AD5267" w:rsidP="00AD5267">
                  <w:pPr>
                    <w:spacing w:after="0"/>
                    <w:ind w:left="-113"/>
                    <w:jc w:val="center"/>
                    <w:rPr>
                      <w:lang w:val="ru-RU"/>
                    </w:rPr>
                  </w:pPr>
                  <w:r w:rsidRPr="00FB4371">
                    <w:rPr>
                      <w:rFonts w:ascii="Calibri" w:hAnsi="Calibri"/>
                      <w:b/>
                      <w:color w:val="4F81BD"/>
                      <w:sz w:val="15"/>
                      <w:lang w:val="ru-RU"/>
                    </w:rPr>
                    <w:t>ОГРН 1140105000969 ИНН 0105071866</w:t>
                  </w:r>
                </w:p>
                <w:p w:rsidR="00AD5267" w:rsidRPr="00FB4371" w:rsidRDefault="00AD5267" w:rsidP="00AD5267">
                  <w:pPr>
                    <w:spacing w:after="0"/>
                    <w:ind w:left="-113"/>
                    <w:jc w:val="center"/>
                    <w:rPr>
                      <w:lang w:val="ru-RU"/>
                    </w:rPr>
                  </w:pPr>
                  <w:r w:rsidRPr="00FB4371">
                    <w:rPr>
                      <w:rFonts w:ascii="Calibri" w:hAnsi="Calibri"/>
                      <w:b/>
                      <w:color w:val="4F81BD"/>
                      <w:sz w:val="16"/>
                      <w:lang w:val="ru-RU"/>
                    </w:rPr>
                    <w:t>Республика Адыгея,</w:t>
                  </w:r>
                </w:p>
                <w:p w:rsidR="00AD5267" w:rsidRDefault="00AD5267" w:rsidP="00AD5267">
                  <w:pPr>
                    <w:spacing w:after="0"/>
                    <w:ind w:left="-113"/>
                    <w:jc w:val="center"/>
                  </w:pPr>
                  <w:r w:rsidRPr="00FB4371">
                    <w:rPr>
                      <w:rFonts w:ascii="Calibri" w:hAnsi="Calibri"/>
                      <w:b/>
                      <w:color w:val="4F81BD"/>
                      <w:sz w:val="16"/>
                      <w:lang w:val="ru-RU"/>
                    </w:rPr>
                    <w:t xml:space="preserve">г. Майкоп, ул. </w:t>
                  </w:r>
                  <w:proofErr w:type="spellStart"/>
                  <w:r>
                    <w:rPr>
                      <w:rFonts w:ascii="Calibri" w:hAnsi="Calibri"/>
                      <w:b/>
                      <w:color w:val="4F81BD"/>
                      <w:sz w:val="16"/>
                    </w:rPr>
                    <w:t>Котовского</w:t>
                  </w:r>
                  <w:proofErr w:type="spellEnd"/>
                  <w:r>
                    <w:rPr>
                      <w:rFonts w:ascii="Calibri" w:hAnsi="Calibri"/>
                      <w:b/>
                      <w:color w:val="4F81BD"/>
                      <w:sz w:val="16"/>
                    </w:rPr>
                    <w:t>, 13-а</w:t>
                  </w:r>
                </w:p>
              </w:tc>
            </w:tr>
          </w:tbl>
          <w:p w:rsidR="00AD5267" w:rsidRDefault="00AD5267" w:rsidP="00AD5267">
            <w:pPr>
              <w:jc w:val="center"/>
            </w:pPr>
          </w:p>
        </w:tc>
        <w:tc>
          <w:tcPr>
            <w:tcW w:w="5795" w:type="dxa"/>
            <w:vAlign w:val="center"/>
          </w:tcPr>
          <w:p w:rsidR="00AD5267" w:rsidRDefault="00AD5267" w:rsidP="00AD5267">
            <w:pPr>
              <w:spacing w:after="0"/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75527C4C" wp14:editId="78777368">
                  <wp:extent cx="798576" cy="566928"/>
                  <wp:effectExtent l="0" t="0" r="0" b="0"/>
                  <wp:docPr id="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fessional-education-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576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D5267" w:rsidRPr="00FB4371" w:rsidRDefault="00AD5267" w:rsidP="00AD5267">
            <w:pPr>
              <w:spacing w:after="0"/>
              <w:jc w:val="center"/>
              <w:rPr>
                <w:lang w:val="ru-RU"/>
              </w:rPr>
            </w:pPr>
            <w:r w:rsidRPr="00FB4371">
              <w:rPr>
                <w:b/>
                <w:sz w:val="32"/>
                <w:lang w:val="ru-RU"/>
              </w:rPr>
              <w:t>УДОСТОВЕРЕНИЕ</w:t>
            </w:r>
          </w:p>
          <w:p w:rsidR="00AD5267" w:rsidRPr="00FB4371" w:rsidRDefault="00AD5267" w:rsidP="00AD5267">
            <w:pPr>
              <w:spacing w:after="0"/>
              <w:jc w:val="center"/>
              <w:rPr>
                <w:lang w:val="ru-RU"/>
              </w:rPr>
            </w:pPr>
            <w:r w:rsidRPr="00AD5267">
              <w:rPr>
                <w:b/>
                <w:sz w:val="28"/>
                <w:lang w:val="ru-RU"/>
              </w:rPr>
              <w:t>по использованию (применению) средств индивидуальной защиты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665"/>
            </w:tblGrid>
            <w:tr w:rsidR="00AD5267" w:rsidTr="00E542E8">
              <w:trPr>
                <w:jc w:val="center"/>
              </w:trPr>
              <w:tc>
                <w:tcPr>
                  <w:tcW w:w="2665" w:type="dxa"/>
                  <w:shd w:val="clear" w:color="auto" w:fill="auto"/>
                  <w:vAlign w:val="center"/>
                </w:tcPr>
                <w:p w:rsidR="00AD5267" w:rsidRPr="00FB4371" w:rsidRDefault="00AD5267" w:rsidP="00AD5267">
                  <w:pPr>
                    <w:spacing w:after="0"/>
                    <w:ind w:left="-113"/>
                    <w:jc w:val="center"/>
                    <w:rPr>
                      <w:lang w:val="ru-RU"/>
                    </w:rPr>
                  </w:pPr>
                  <w:r w:rsidRPr="00FB4371">
                    <w:rPr>
                      <w:rFonts w:ascii="Calibri" w:hAnsi="Calibri"/>
                      <w:b/>
                      <w:color w:val="4F81BD"/>
                      <w:sz w:val="16"/>
                      <w:lang w:val="ru-RU"/>
                    </w:rPr>
                    <w:t>Общество с ограниченной</w:t>
                  </w:r>
                </w:p>
                <w:p w:rsidR="00AD5267" w:rsidRPr="00FB4371" w:rsidRDefault="00AD5267" w:rsidP="00AD5267">
                  <w:pPr>
                    <w:spacing w:after="0"/>
                    <w:ind w:left="-113"/>
                    <w:jc w:val="center"/>
                    <w:rPr>
                      <w:lang w:val="ru-RU"/>
                    </w:rPr>
                  </w:pPr>
                  <w:r w:rsidRPr="00FB4371">
                    <w:rPr>
                      <w:rFonts w:ascii="Calibri" w:hAnsi="Calibri"/>
                      <w:b/>
                      <w:color w:val="4F81BD"/>
                      <w:sz w:val="16"/>
                      <w:lang w:val="ru-RU"/>
                    </w:rPr>
                    <w:t>ответственностью</w:t>
                  </w:r>
                </w:p>
                <w:p w:rsidR="00AD5267" w:rsidRPr="00FB4371" w:rsidRDefault="00AD5267" w:rsidP="00AD5267">
                  <w:pPr>
                    <w:spacing w:after="0"/>
                    <w:ind w:left="-113"/>
                    <w:jc w:val="center"/>
                    <w:rPr>
                      <w:lang w:val="ru-RU"/>
                    </w:rPr>
                  </w:pPr>
                  <w:r w:rsidRPr="00FB4371">
                    <w:rPr>
                      <w:rFonts w:ascii="Calibri" w:hAnsi="Calibri"/>
                      <w:b/>
                      <w:color w:val="4F81BD"/>
                      <w:sz w:val="16"/>
                      <w:lang w:val="ru-RU"/>
                    </w:rPr>
                    <w:t>«Профессиональное обучение»</w:t>
                  </w:r>
                </w:p>
                <w:p w:rsidR="00AD5267" w:rsidRPr="00FB4371" w:rsidRDefault="00AD5267" w:rsidP="00AD5267">
                  <w:pPr>
                    <w:spacing w:after="0"/>
                    <w:ind w:left="-113"/>
                    <w:jc w:val="center"/>
                    <w:rPr>
                      <w:lang w:val="ru-RU"/>
                    </w:rPr>
                  </w:pPr>
                  <w:r w:rsidRPr="00FB4371">
                    <w:rPr>
                      <w:rFonts w:ascii="Calibri" w:hAnsi="Calibri"/>
                      <w:b/>
                      <w:color w:val="4F81BD"/>
                      <w:sz w:val="15"/>
                      <w:lang w:val="ru-RU"/>
                    </w:rPr>
                    <w:t>ОГРН 1140105000969 ИНН 0105071866</w:t>
                  </w:r>
                </w:p>
                <w:p w:rsidR="00AD5267" w:rsidRPr="00FB4371" w:rsidRDefault="00AD5267" w:rsidP="00AD5267">
                  <w:pPr>
                    <w:spacing w:after="0"/>
                    <w:ind w:left="-113"/>
                    <w:jc w:val="center"/>
                    <w:rPr>
                      <w:lang w:val="ru-RU"/>
                    </w:rPr>
                  </w:pPr>
                  <w:r w:rsidRPr="00FB4371">
                    <w:rPr>
                      <w:rFonts w:ascii="Calibri" w:hAnsi="Calibri"/>
                      <w:b/>
                      <w:color w:val="4F81BD"/>
                      <w:sz w:val="16"/>
                      <w:lang w:val="ru-RU"/>
                    </w:rPr>
                    <w:t>Республика Адыгея,</w:t>
                  </w:r>
                </w:p>
                <w:p w:rsidR="00AD5267" w:rsidRDefault="00AD5267" w:rsidP="00AD5267">
                  <w:pPr>
                    <w:spacing w:after="0"/>
                    <w:ind w:left="-113"/>
                    <w:jc w:val="center"/>
                  </w:pPr>
                  <w:r w:rsidRPr="00FB4371">
                    <w:rPr>
                      <w:rFonts w:ascii="Calibri" w:hAnsi="Calibri"/>
                      <w:b/>
                      <w:color w:val="4F81BD"/>
                      <w:sz w:val="16"/>
                      <w:lang w:val="ru-RU"/>
                    </w:rPr>
                    <w:t xml:space="preserve">г. Майкоп, ул. </w:t>
                  </w:r>
                  <w:proofErr w:type="spellStart"/>
                  <w:r>
                    <w:rPr>
                      <w:rFonts w:ascii="Calibri" w:hAnsi="Calibri"/>
                      <w:b/>
                      <w:color w:val="4F81BD"/>
                      <w:sz w:val="16"/>
                    </w:rPr>
                    <w:t>Котовского</w:t>
                  </w:r>
                  <w:proofErr w:type="spellEnd"/>
                  <w:r>
                    <w:rPr>
                      <w:rFonts w:ascii="Calibri" w:hAnsi="Calibri"/>
                      <w:b/>
                      <w:color w:val="4F81BD"/>
                      <w:sz w:val="16"/>
                    </w:rPr>
                    <w:t>, 13-а</w:t>
                  </w:r>
                </w:p>
              </w:tc>
            </w:tr>
          </w:tbl>
          <w:p w:rsidR="00AD5267" w:rsidRDefault="00AD5267" w:rsidP="00AD5267">
            <w:pPr>
              <w:jc w:val="center"/>
            </w:pPr>
          </w:p>
        </w:tc>
      </w:tr>
    </w:tbl>
    <w:p w:rsidR="00BF6436" w:rsidRDefault="00BF6436">
      <w:bookmarkStart w:id="0" w:name="_GoBack"/>
      <w:bookmarkEnd w:id="0"/>
    </w:p>
    <w:sectPr w:rsidR="00BF6436" w:rsidSect="00034616">
      <w:pgSz w:w="11909" w:h="16834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1510"/>
    <w:rsid w:val="006104E1"/>
    <w:rsid w:val="00AA1D8D"/>
    <w:rsid w:val="00AD5267"/>
    <w:rsid w:val="00B47730"/>
    <w:rsid w:val="00BF6436"/>
    <w:rsid w:val="00CB0664"/>
    <w:rsid w:val="00FB43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7A2B8D"/>
  <w14:defaultImageDpi w14:val="300"/>
  <w15:docId w15:val="{4BE0758C-E45E-4372-B3B8-9B06E5150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FB43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FB437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40A57B-7D70-4EFD-8A17-A49AA2D864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5</cp:revision>
  <cp:lastPrinted>2025-01-28T06:47:00Z</cp:lastPrinted>
  <dcterms:created xsi:type="dcterms:W3CDTF">2013-12-23T23:15:00Z</dcterms:created>
  <dcterms:modified xsi:type="dcterms:W3CDTF">2025-04-22T12:37:00Z</dcterms:modified>
  <cp:category/>
</cp:coreProperties>
</file>