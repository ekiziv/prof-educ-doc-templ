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13"/>
        <w:gridCol w:w="3259"/>
        <w:gridCol w:w="4673"/>
      </w:tblGrid>
      <w:tr w:rsidR="00BB1868" w:rsidRPr="0047518E">
        <w:trPr>
          <w:cantSplit/>
          <w:trHeight w:val="3391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BB1868" w:rsidRDefault="00BB1868"/>
          <w:p w:rsidR="00BE7976" w:rsidRPr="00DF1659" w:rsidRDefault="0022040D" w:rsidP="00DF1659">
            <w:pPr>
              <w:pStyle w:val="a9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B1868" w:rsidRDefault="00BB1868"/>
        </w:tc>
        <w:tc>
          <w:tcPr>
            <w:tcW w:w="325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BB1868" w:rsidRDefault="00BB1868"/>
          <w:p w:rsidR="00BE7976" w:rsidRPr="00A26FC0" w:rsidRDefault="00C27054" w:rsidP="00BE7976">
            <w:pPr>
              <w:pStyle w:val="a9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A26FC0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ООО «Профессиональное обучение»</w:t>
            </w:r>
          </w:p>
          <w:p w:rsidR="00BE7976" w:rsidRPr="00A26FC0" w:rsidRDefault="00C27054" w:rsidP="00BE7976">
            <w:pPr>
              <w:pStyle w:val="a9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ru-RU"/>
              </w:rPr>
            </w:pPr>
            <w:r w:rsidRPr="00A26FC0">
              <w:rPr>
                <w:rFonts w:ascii="Times New Roman" w:hAnsi="Times New Roman" w:cs="Times New Roman"/>
                <w:bCs/>
                <w:sz w:val="18"/>
                <w:szCs w:val="18"/>
                <w:lang w:val="ru-RU"/>
              </w:rPr>
              <w:t>УДОСТОВЕРЕНИЕ</w:t>
            </w:r>
            <w:r w:rsidRPr="00A26FC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A26FC0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ru-RU"/>
              </w:rPr>
              <w:t>№ 478-2025</w:t>
            </w:r>
          </w:p>
          <w:p w:rsidR="00BE7976" w:rsidRPr="00A26FC0" w:rsidRDefault="0022040D" w:rsidP="00BE7976">
            <w:pPr>
              <w:pStyle w:val="a9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  <w:lang w:val="ru-RU"/>
              </w:rPr>
            </w:pPr>
          </w:p>
          <w:p w:rsidR="00BE7976" w:rsidRPr="00A26FC0" w:rsidRDefault="00C27054" w:rsidP="00BE7976">
            <w:pPr>
              <w:spacing w:line="220" w:lineRule="exact"/>
              <w:ind w:left="-57" w:right="-57" w:hanging="61"/>
              <w:jc w:val="center"/>
              <w:rPr>
                <w:rFonts w:cs="Times New Roman"/>
                <w:b/>
                <w:bCs/>
                <w:sz w:val="18"/>
                <w:szCs w:val="18"/>
                <w:lang w:val="ru-RU"/>
              </w:rPr>
            </w:pPr>
            <w:r w:rsidRPr="00A26FC0">
              <w:rPr>
                <w:rFonts w:cs="Times New Roman"/>
                <w:b/>
                <w:bCs/>
                <w:sz w:val="18"/>
                <w:szCs w:val="18"/>
                <w:lang w:val="ru-RU"/>
              </w:rPr>
              <w:t xml:space="preserve">Бойко Владимир Олегович </w:t>
            </w:r>
          </w:p>
          <w:p w:rsidR="00BE7976" w:rsidRPr="00A26FC0" w:rsidRDefault="00C27054" w:rsidP="00BE7976">
            <w:pPr>
              <w:spacing w:line="220" w:lineRule="exact"/>
              <w:ind w:left="-57" w:right="-57" w:hanging="61"/>
              <w:jc w:val="center"/>
              <w:rPr>
                <w:rFonts w:cs="Times New Roman"/>
                <w:i/>
                <w:iCs/>
                <w:sz w:val="18"/>
                <w:szCs w:val="18"/>
                <w:lang w:val="ru-RU"/>
              </w:rPr>
            </w:pPr>
            <w:r w:rsidRPr="00A26FC0">
              <w:rPr>
                <w:rFonts w:cs="Times New Roman"/>
                <w:i/>
                <w:iCs/>
                <w:sz w:val="18"/>
                <w:szCs w:val="18"/>
                <w:lang w:val="ru-RU"/>
              </w:rPr>
              <w:t>(фамилия, имя, отчество)</w:t>
            </w:r>
          </w:p>
          <w:p w:rsidR="00BE7976" w:rsidRPr="00A26FC0" w:rsidRDefault="0022040D" w:rsidP="00BE7976">
            <w:pPr>
              <w:spacing w:line="220" w:lineRule="exact"/>
              <w:ind w:left="-57" w:right="-57" w:hanging="61"/>
              <w:jc w:val="center"/>
              <w:rPr>
                <w:rFonts w:cs="Times New Roman"/>
                <w:i/>
                <w:iCs/>
                <w:sz w:val="18"/>
                <w:szCs w:val="18"/>
                <w:lang w:val="ru-RU"/>
              </w:rPr>
            </w:pPr>
          </w:p>
          <w:p w:rsidR="00BE7976" w:rsidRPr="00A26FC0" w:rsidRDefault="00C27054" w:rsidP="00BE7976">
            <w:pPr>
              <w:spacing w:line="192" w:lineRule="auto"/>
              <w:ind w:left="-57" w:right="-57"/>
              <w:jc w:val="center"/>
              <w:rPr>
                <w:rFonts w:cs="Times New Roman"/>
                <w:b/>
                <w:sz w:val="18"/>
                <w:szCs w:val="18"/>
                <w:lang w:val="ru-RU"/>
              </w:rPr>
            </w:pPr>
            <w:r w:rsidRPr="00A26FC0">
              <w:rPr>
                <w:rFonts w:cs="Times New Roman"/>
                <w:b/>
                <w:sz w:val="18"/>
                <w:szCs w:val="18"/>
                <w:lang w:val="ru-RU"/>
              </w:rPr>
              <w:t xml:space="preserve">Заместитель начальника станции    </w:t>
            </w:r>
          </w:p>
          <w:p w:rsidR="00BE7976" w:rsidRPr="00A26FC0" w:rsidRDefault="00C27054" w:rsidP="00BE7976">
            <w:pPr>
              <w:spacing w:line="192" w:lineRule="auto"/>
              <w:ind w:left="-57" w:right="-57"/>
              <w:jc w:val="center"/>
              <w:rPr>
                <w:rFonts w:cs="Times New Roman"/>
                <w:i/>
                <w:iCs/>
                <w:sz w:val="18"/>
                <w:szCs w:val="18"/>
                <w:lang w:val="ru-RU"/>
              </w:rPr>
            </w:pPr>
            <w:r w:rsidRPr="00A26FC0">
              <w:rPr>
                <w:rFonts w:cs="Times New Roman"/>
                <w:i/>
                <w:iCs/>
                <w:sz w:val="18"/>
                <w:szCs w:val="18"/>
                <w:lang w:val="ru-RU"/>
              </w:rPr>
              <w:t>(профессия, должность)</w:t>
            </w:r>
          </w:p>
          <w:p w:rsidR="00BE7976" w:rsidRPr="00A26FC0" w:rsidRDefault="0022040D" w:rsidP="00BE7976">
            <w:pPr>
              <w:spacing w:line="192" w:lineRule="auto"/>
              <w:ind w:left="-57" w:right="-57"/>
              <w:jc w:val="center"/>
              <w:rPr>
                <w:rFonts w:cs="Times New Roman"/>
                <w:i/>
                <w:iCs/>
                <w:sz w:val="18"/>
                <w:szCs w:val="18"/>
                <w:lang w:val="ru-RU"/>
              </w:rPr>
            </w:pPr>
          </w:p>
          <w:p w:rsidR="00BE7976" w:rsidRPr="00A26FC0" w:rsidRDefault="00C27054" w:rsidP="00BE7976">
            <w:pPr>
              <w:spacing w:line="192" w:lineRule="auto"/>
              <w:ind w:left="-57" w:right="-57"/>
              <w:jc w:val="center"/>
              <w:rPr>
                <w:rFonts w:cs="Times New Roman"/>
                <w:b/>
                <w:bCs/>
                <w:sz w:val="18"/>
                <w:szCs w:val="18"/>
                <w:lang w:val="ru-RU"/>
              </w:rPr>
            </w:pPr>
            <w:r w:rsidRPr="00A26FC0">
              <w:rPr>
                <w:rFonts w:cs="Times New Roman"/>
                <w:b/>
                <w:bCs/>
                <w:sz w:val="18"/>
                <w:szCs w:val="18"/>
                <w:lang w:val="ru-RU"/>
              </w:rPr>
              <w:t>ООО "ЛУКОЙЛ-Экоэнерго"</w:t>
            </w:r>
          </w:p>
          <w:p w:rsidR="00BE7976" w:rsidRPr="00A26FC0" w:rsidRDefault="00C27054" w:rsidP="00BE7976">
            <w:pPr>
              <w:spacing w:line="192" w:lineRule="auto"/>
              <w:ind w:left="-57" w:right="-57"/>
              <w:jc w:val="center"/>
              <w:rPr>
                <w:rFonts w:cs="Times New Roman"/>
                <w:i/>
                <w:iCs/>
                <w:sz w:val="18"/>
                <w:szCs w:val="18"/>
                <w:lang w:val="ru-RU"/>
              </w:rPr>
            </w:pPr>
            <w:r w:rsidRPr="00A26FC0">
              <w:rPr>
                <w:rFonts w:cs="Times New Roman"/>
                <w:i/>
                <w:iCs/>
                <w:sz w:val="18"/>
                <w:szCs w:val="18"/>
                <w:lang w:val="ru-RU"/>
              </w:rPr>
              <w:t>(организация)</w:t>
            </w:r>
          </w:p>
          <w:p w:rsidR="0022040D" w:rsidRDefault="0022040D" w:rsidP="00BE7976">
            <w:pPr>
              <w:spacing w:line="192" w:lineRule="auto"/>
              <w:ind w:left="-57" w:right="-57"/>
              <w:rPr>
                <w:rFonts w:cs="Times New Roman"/>
                <w:sz w:val="18"/>
                <w:szCs w:val="18"/>
                <w:lang w:val="ru-RU"/>
              </w:rPr>
            </w:pPr>
          </w:p>
          <w:p w:rsidR="0022040D" w:rsidRDefault="0022040D" w:rsidP="00BE7976">
            <w:pPr>
              <w:spacing w:line="192" w:lineRule="auto"/>
              <w:ind w:left="-57" w:right="-57"/>
              <w:rPr>
                <w:rFonts w:cs="Times New Roman"/>
                <w:sz w:val="18"/>
                <w:szCs w:val="18"/>
                <w:lang w:val="ru-RU"/>
              </w:rPr>
            </w:pPr>
          </w:p>
          <w:p w:rsidR="00BE7976" w:rsidRPr="00A26FC0" w:rsidRDefault="00C27054" w:rsidP="00BE7976">
            <w:pPr>
              <w:spacing w:line="192" w:lineRule="auto"/>
              <w:ind w:left="-57" w:right="-57"/>
              <w:rPr>
                <w:rFonts w:cs="Times New Roman"/>
                <w:sz w:val="18"/>
                <w:szCs w:val="18"/>
                <w:lang w:val="ru-RU"/>
              </w:rPr>
            </w:pPr>
            <w:r w:rsidRPr="00A26FC0">
              <w:rPr>
                <w:rFonts w:cs="Times New Roman"/>
                <w:sz w:val="18"/>
                <w:szCs w:val="18"/>
                <w:lang w:val="ru-RU"/>
              </w:rPr>
              <w:t>Дата выдачи            Действительно до</w:t>
            </w:r>
          </w:p>
          <w:p w:rsidR="00BE7976" w:rsidRPr="00CC5179" w:rsidRDefault="00C27054" w:rsidP="00BA6288">
            <w:pPr>
              <w:spacing w:line="192" w:lineRule="auto"/>
              <w:ind w:left="-57" w:right="-57"/>
              <w:rPr>
                <w:rFonts w:cs="Times New Roman"/>
                <w:b/>
                <w:sz w:val="16"/>
                <w:szCs w:val="16"/>
              </w:rPr>
            </w:pPr>
            <w:r w:rsidRPr="00A26FC0">
              <w:rPr>
                <w:rFonts w:cs="Times New Roman"/>
                <w:b/>
                <w:sz w:val="16"/>
                <w:szCs w:val="16"/>
                <w:lang w:val="ru-RU"/>
              </w:rPr>
              <w:t xml:space="preserve">11 марта 2025 г.        </w:t>
            </w:r>
            <w:r w:rsidR="0047518E">
              <w:rPr>
                <w:rFonts w:cs="Times New Roman"/>
                <w:b/>
                <w:sz w:val="16"/>
                <w:szCs w:val="16"/>
              </w:rPr>
              <w:t xml:space="preserve">11 </w:t>
            </w:r>
            <w:proofErr w:type="spellStart"/>
            <w:r w:rsidR="0047518E">
              <w:rPr>
                <w:rFonts w:cs="Times New Roman"/>
                <w:b/>
                <w:sz w:val="16"/>
                <w:szCs w:val="16"/>
              </w:rPr>
              <w:t>марта</w:t>
            </w:r>
            <w:proofErr w:type="spellEnd"/>
            <w:r w:rsidR="0047518E">
              <w:rPr>
                <w:rFonts w:cs="Times New Roman"/>
                <w:b/>
                <w:sz w:val="16"/>
                <w:szCs w:val="16"/>
              </w:rPr>
              <w:t xml:space="preserve"> 2030</w:t>
            </w:r>
            <w:r w:rsidRPr="00CC5179">
              <w:rPr>
                <w:rFonts w:cs="Times New Roman"/>
                <w:b/>
                <w:sz w:val="16"/>
                <w:szCs w:val="16"/>
              </w:rPr>
              <w:t xml:space="preserve"> г.</w:t>
            </w:r>
          </w:p>
          <w:p w:rsidR="00BE7976" w:rsidRPr="00CC5179" w:rsidRDefault="00C27054" w:rsidP="00BE7976">
            <w:pPr>
              <w:spacing w:line="192" w:lineRule="auto"/>
              <w:ind w:left="-57" w:right="-57"/>
              <w:rPr>
                <w:rFonts w:cs="Times New Roman"/>
                <w:b/>
                <w:sz w:val="18"/>
                <w:szCs w:val="18"/>
              </w:rPr>
            </w:pPr>
            <w:proofErr w:type="spellStart"/>
            <w:r w:rsidRPr="00BE7976">
              <w:rPr>
                <w:rFonts w:cs="Times New Roman"/>
                <w:bCs/>
                <w:sz w:val="18"/>
                <w:szCs w:val="18"/>
              </w:rPr>
              <w:t>Личная</w:t>
            </w:r>
            <w:proofErr w:type="spellEnd"/>
            <w:r w:rsidRPr="00CC5179">
              <w:rPr>
                <w:rFonts w:cs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BE7976">
              <w:rPr>
                <w:rFonts w:cs="Times New Roman"/>
                <w:bCs/>
                <w:sz w:val="18"/>
                <w:szCs w:val="18"/>
              </w:rPr>
              <w:t>подпись</w:t>
            </w:r>
            <w:proofErr w:type="spellEnd"/>
            <w:r w:rsidRPr="00CC5179">
              <w:rPr>
                <w:rFonts w:cs="Times New Roman"/>
                <w:bCs/>
                <w:sz w:val="20"/>
                <w:szCs w:val="18"/>
              </w:rPr>
              <w:t xml:space="preserve">    </w:t>
            </w:r>
          </w:p>
        </w:tc>
        <w:tc>
          <w:tcPr>
            <w:tcW w:w="4673" w:type="dxa"/>
            <w:tcBorders>
              <w:top w:val="single" w:sz="4" w:space="0" w:color="auto"/>
              <w:bottom w:val="single" w:sz="4" w:space="0" w:color="auto"/>
            </w:tcBorders>
          </w:tcPr>
          <w:p w:rsidR="00BB1868" w:rsidRPr="00A26FC0" w:rsidRDefault="00BB1868">
            <w:pPr>
              <w:rPr>
                <w:lang w:val="ru-RU"/>
              </w:rPr>
            </w:pPr>
          </w:p>
          <w:p w:rsidR="00BE7976" w:rsidRPr="00A26FC0" w:rsidRDefault="0022040D" w:rsidP="00DF1659">
            <w:pPr>
              <w:pStyle w:val="a9"/>
              <w:rPr>
                <w:rFonts w:ascii="Times New Roman" w:hAnsi="Times New Roman" w:cs="Times New Roman"/>
                <w:sz w:val="14"/>
                <w:szCs w:val="14"/>
                <w:lang w:val="ru-RU"/>
              </w:rPr>
            </w:pPr>
          </w:p>
          <w:p w:rsidR="00A26FC0" w:rsidRPr="00A26FC0" w:rsidRDefault="00A26FC0" w:rsidP="00A26FC0">
            <w:pPr>
              <w:pStyle w:val="a9"/>
              <w:rPr>
                <w:rFonts w:ascii="Times New Roman" w:hAnsi="Times New Roman" w:cs="Times New Roman"/>
                <w:sz w:val="14"/>
                <w:szCs w:val="14"/>
                <w:lang w:val="ru-RU"/>
              </w:rPr>
            </w:pPr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>Прошел(</w:t>
            </w:r>
            <w:proofErr w:type="gramStart"/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>ла)  обучение</w:t>
            </w:r>
            <w:proofErr w:type="gramEnd"/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 xml:space="preserve"> безопасным методам и приемам выполнения работ на высоте</w:t>
            </w:r>
          </w:p>
          <w:p w:rsidR="00A26FC0" w:rsidRPr="00A26FC0" w:rsidRDefault="00A26FC0" w:rsidP="00A26FC0">
            <w:pPr>
              <w:pStyle w:val="a9"/>
              <w:rPr>
                <w:rFonts w:ascii="Times New Roman" w:hAnsi="Times New Roman" w:cs="Times New Roman"/>
                <w:sz w:val="14"/>
                <w:szCs w:val="14"/>
                <w:lang w:val="ru-RU"/>
              </w:rPr>
            </w:pPr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 xml:space="preserve">(в соотв. с прил. № 1 </w:t>
            </w:r>
            <w:proofErr w:type="gramStart"/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>приказа  Минтруда</w:t>
            </w:r>
            <w:proofErr w:type="gramEnd"/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 xml:space="preserve"> России от 16.11.2020 № 782н)</w:t>
            </w:r>
          </w:p>
          <w:p w:rsidR="00A26FC0" w:rsidRPr="00A26FC0" w:rsidRDefault="00A26FC0" w:rsidP="00A26FC0">
            <w:pPr>
              <w:pStyle w:val="a9"/>
              <w:rPr>
                <w:rFonts w:ascii="Times New Roman" w:hAnsi="Times New Roman" w:cs="Times New Roman"/>
                <w:sz w:val="14"/>
                <w:szCs w:val="14"/>
                <w:lang w:val="ru-RU"/>
              </w:rPr>
            </w:pPr>
            <w:proofErr w:type="gramStart"/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>Решением  экзаменационной</w:t>
            </w:r>
            <w:proofErr w:type="gramEnd"/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 xml:space="preserve"> комиссии:</w:t>
            </w:r>
          </w:p>
          <w:p w:rsidR="00A26FC0" w:rsidRPr="00A26FC0" w:rsidRDefault="00A26FC0" w:rsidP="00A26FC0">
            <w:pPr>
              <w:pStyle w:val="a9"/>
              <w:rPr>
                <w:rFonts w:ascii="Times New Roman" w:hAnsi="Times New Roman" w:cs="Times New Roman"/>
                <w:sz w:val="14"/>
                <w:szCs w:val="14"/>
                <w:lang w:val="ru-RU"/>
              </w:rPr>
            </w:pPr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 xml:space="preserve">может быть допущен(а) к </w:t>
            </w:r>
            <w:proofErr w:type="gramStart"/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>работе  по</w:t>
            </w:r>
            <w:proofErr w:type="gramEnd"/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 xml:space="preserve"> наряду-допуску  в качестве ответственного лица за организацию и безопасное проведение работ на высоте, проведение инструктажей, составление плана мероприятий</w:t>
            </w:r>
          </w:p>
          <w:p w:rsidR="00A26FC0" w:rsidRDefault="00A26FC0" w:rsidP="00A26FC0">
            <w:pPr>
              <w:pStyle w:val="a9"/>
              <w:rPr>
                <w:rFonts w:ascii="Times New Roman" w:hAnsi="Times New Roman" w:cs="Times New Roman"/>
                <w:sz w:val="14"/>
                <w:szCs w:val="14"/>
              </w:rPr>
            </w:pPr>
            <w:r w:rsidRPr="00A26FC0">
              <w:rPr>
                <w:rFonts w:ascii="Times New Roman" w:hAnsi="Times New Roman" w:cs="Times New Roman"/>
                <w:sz w:val="14"/>
                <w:szCs w:val="14"/>
              </w:rPr>
              <w:t>(</w:t>
            </w:r>
            <w:proofErr w:type="spellStart"/>
            <w:r w:rsidRPr="00A26FC0">
              <w:rPr>
                <w:rFonts w:ascii="Times New Roman" w:hAnsi="Times New Roman" w:cs="Times New Roman"/>
                <w:sz w:val="14"/>
                <w:szCs w:val="14"/>
              </w:rPr>
              <w:t>наименование</w:t>
            </w:r>
            <w:proofErr w:type="spellEnd"/>
            <w:r w:rsidRPr="00A26FC0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A26FC0">
              <w:rPr>
                <w:rFonts w:ascii="Times New Roman" w:hAnsi="Times New Roman" w:cs="Times New Roman"/>
                <w:sz w:val="14"/>
                <w:szCs w:val="14"/>
              </w:rPr>
              <w:t>работы</w:t>
            </w:r>
            <w:proofErr w:type="spellEnd"/>
            <w:r w:rsidRPr="00A26FC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7518E" w:rsidRPr="00A26FC0" w:rsidRDefault="0047518E" w:rsidP="00A26FC0">
            <w:pPr>
              <w:pStyle w:val="a9"/>
              <w:rPr>
                <w:rFonts w:ascii="Times New Roman" w:hAnsi="Times New Roman" w:cs="Times New Roman"/>
                <w:sz w:val="14"/>
                <w:szCs w:val="14"/>
              </w:rPr>
            </w:pPr>
          </w:p>
          <w:p w:rsidR="0047518E" w:rsidRDefault="00A26FC0" w:rsidP="00A26FC0">
            <w:pPr>
              <w:pStyle w:val="a9"/>
              <w:rPr>
                <w:rFonts w:ascii="Times New Roman" w:hAnsi="Times New Roman" w:cs="Times New Roman"/>
                <w:sz w:val="14"/>
                <w:szCs w:val="14"/>
                <w:lang w:val="ru-RU"/>
              </w:rPr>
            </w:pPr>
            <w:r w:rsidRPr="0047518E">
              <w:rPr>
                <w:rFonts w:ascii="Times New Roman" w:hAnsi="Times New Roman" w:cs="Times New Roman"/>
                <w:b/>
                <w:sz w:val="14"/>
                <w:szCs w:val="14"/>
                <w:u w:val="single"/>
              </w:rPr>
              <w:t>III</w:t>
            </w:r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 xml:space="preserve"> группа по безопасности работ на высоте.</w:t>
            </w:r>
          </w:p>
          <w:p w:rsidR="00BE7976" w:rsidRDefault="00C27054" w:rsidP="00A26FC0">
            <w:pPr>
              <w:pStyle w:val="a9"/>
              <w:rPr>
                <w:rFonts w:ascii="Times New Roman" w:hAnsi="Times New Roman" w:cs="Times New Roman"/>
                <w:sz w:val="14"/>
                <w:szCs w:val="14"/>
                <w:u w:val="single"/>
                <w:lang w:val="ru-RU"/>
              </w:rPr>
            </w:pPr>
            <w:proofErr w:type="gramStart"/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>Основание:  протокол</w:t>
            </w:r>
            <w:proofErr w:type="gramEnd"/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 xml:space="preserve"> </w:t>
            </w:r>
            <w:r w:rsidRPr="00A26FC0">
              <w:rPr>
                <w:rFonts w:ascii="Times New Roman" w:hAnsi="Times New Roman" w:cs="Times New Roman"/>
                <w:sz w:val="14"/>
                <w:szCs w:val="14"/>
                <w:u w:val="single"/>
                <w:lang w:val="ru-RU"/>
              </w:rPr>
              <w:t>№ 281 от 11 марта 2025 г.</w:t>
            </w:r>
          </w:p>
          <w:p w:rsidR="0047518E" w:rsidRPr="00A26FC0" w:rsidRDefault="0047518E" w:rsidP="00A26FC0">
            <w:pPr>
              <w:pStyle w:val="a9"/>
              <w:rPr>
                <w:rFonts w:ascii="Times New Roman" w:hAnsi="Times New Roman" w:cs="Times New Roman"/>
                <w:sz w:val="14"/>
                <w:szCs w:val="14"/>
                <w:lang w:val="ru-RU"/>
              </w:rPr>
            </w:pPr>
          </w:p>
          <w:p w:rsidR="00BE7976" w:rsidRPr="00A26FC0" w:rsidRDefault="00C27054" w:rsidP="00DF1659">
            <w:pPr>
              <w:pStyle w:val="a9"/>
              <w:rPr>
                <w:rFonts w:ascii="Times New Roman" w:hAnsi="Times New Roman" w:cs="Times New Roman"/>
                <w:sz w:val="14"/>
                <w:szCs w:val="14"/>
                <w:lang w:val="ru-RU"/>
              </w:rPr>
            </w:pPr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 xml:space="preserve">Руководитель организации, </w:t>
            </w:r>
          </w:p>
          <w:p w:rsidR="00BE7976" w:rsidRPr="00A26FC0" w:rsidRDefault="00C27054" w:rsidP="00DF1659">
            <w:pPr>
              <w:pStyle w:val="a9"/>
              <w:rPr>
                <w:rFonts w:ascii="Times New Roman" w:hAnsi="Times New Roman" w:cs="Times New Roman"/>
                <w:sz w:val="14"/>
                <w:szCs w:val="14"/>
                <w:u w:val="single"/>
                <w:lang w:val="ru-RU"/>
              </w:rPr>
            </w:pPr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>выдавшей удостоверение   _______________        Р.Р. Дулина</w:t>
            </w:r>
          </w:p>
          <w:p w:rsidR="00BE7976" w:rsidRPr="00A26FC0" w:rsidRDefault="00C27054" w:rsidP="00DF1659">
            <w:pPr>
              <w:pStyle w:val="a9"/>
              <w:rPr>
                <w:rFonts w:ascii="Times New Roman" w:hAnsi="Times New Roman" w:cs="Times New Roman"/>
                <w:sz w:val="14"/>
                <w:szCs w:val="14"/>
                <w:lang w:val="ru-RU"/>
              </w:rPr>
            </w:pPr>
            <w:r w:rsidRPr="00A26FC0">
              <w:rPr>
                <w:rFonts w:ascii="Times New Roman" w:hAnsi="Times New Roman" w:cs="Times New Roman"/>
                <w:sz w:val="14"/>
                <w:szCs w:val="14"/>
                <w:lang w:val="ru-RU"/>
              </w:rPr>
              <w:t xml:space="preserve"> М.П.                                     (подпись)          (фамилия, инициалы)</w:t>
            </w:r>
          </w:p>
        </w:tc>
      </w:tr>
    </w:tbl>
    <w:p w:rsidR="00C27054" w:rsidRPr="00A26FC0" w:rsidRDefault="00C27054">
      <w:pPr>
        <w:rPr>
          <w:lang w:val="ru-RU"/>
        </w:rPr>
      </w:pPr>
      <w:bookmarkStart w:id="0" w:name="_GoBack"/>
      <w:bookmarkEnd w:id="0"/>
    </w:p>
    <w:sectPr w:rsidR="00C27054" w:rsidRPr="00A26FC0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040D"/>
    <w:rsid w:val="0029639D"/>
    <w:rsid w:val="00326F90"/>
    <w:rsid w:val="0047518E"/>
    <w:rsid w:val="00A26FC0"/>
    <w:rsid w:val="00AA1D8D"/>
    <w:rsid w:val="00B47730"/>
    <w:rsid w:val="00BB1868"/>
    <w:rsid w:val="00C270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4B6305"/>
  <w14:defaultImageDpi w14:val="300"/>
  <w15:docId w15:val="{CCF60C09-32A9-488F-A624-8AC701A83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7827F8-3B07-46FA-AC35-1A7C66BB4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2025-04-22T11:52:00Z</dcterms:modified>
  <cp:category/>
</cp:coreProperties>
</file>